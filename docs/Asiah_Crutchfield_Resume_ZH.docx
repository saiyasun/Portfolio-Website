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55D0" w14:textId="34FAD777" w:rsidR="00B64F91" w:rsidRDefault="00B64F91" w:rsidP="009309EA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rPr>
          <w:rFonts w:ascii="Gungsuh" w:eastAsia="Gungsuh" w:hAnsi="Gungsuh" w:cs="Gungsuh"/>
          <w:b/>
          <w:sz w:val="48"/>
          <w:szCs w:val="48"/>
          <w:lang w:eastAsia="zh-CN"/>
        </w:rPr>
      </w:pPr>
      <w:r>
        <w:rPr>
          <w:rFonts w:ascii="Gungsuh" w:eastAsia="Microsoft JhengHei" w:hAnsi="Gungsuh"/>
          <w:b/>
          <w:sz w:val="48"/>
        </w:rPr>
        <w:t>(</w:t>
      </w:r>
      <w:r>
        <w:rPr>
          <w:rFonts w:ascii="Gungsuh" w:eastAsia="Microsoft JhengHei" w:hAnsi="Gungsuh"/>
          <w:b/>
          <w:sz w:val="48"/>
        </w:rPr>
        <w:t>中</w:t>
      </w:r>
      <w:r>
        <w:rPr>
          <w:rFonts w:ascii="Gungsuh" w:eastAsia="Microsoft JhengHei" w:hAnsi="Gungsuh"/>
          <w:b/>
          <w:sz w:val="48"/>
        </w:rPr>
        <w:t xml:space="preserve">) </w:t>
      </w:r>
      <w:r>
        <w:rPr>
          <w:rFonts w:ascii="Gungsuh" w:eastAsia="Microsoft JhengHei" w:hAnsi="Gungsuh"/>
          <w:b/>
          <w:sz w:val="48"/>
        </w:rPr>
        <w:t>孫賽亞</w:t>
      </w:r>
      <w:r>
        <w:rPr>
          <w:rFonts w:ascii="Gungsuh" w:eastAsia="Microsoft JhengHei" w:hAnsi="Gungsuh"/>
          <w:b/>
          <w:sz w:val="48"/>
        </w:rPr>
        <w:t xml:space="preserve"> | (</w:t>
      </w:r>
      <w:r>
        <w:rPr>
          <w:rFonts w:ascii="Gungsuh" w:eastAsia="Microsoft JhengHei" w:hAnsi="Gungsuh"/>
          <w:b/>
          <w:sz w:val="48"/>
        </w:rPr>
        <w:t>英</w:t>
      </w:r>
      <w:r>
        <w:rPr>
          <w:rFonts w:ascii="Gungsuh" w:eastAsia="Microsoft JhengHei" w:hAnsi="Gungsuh"/>
          <w:b/>
          <w:sz w:val="48"/>
        </w:rPr>
        <w:t>) Asiah Crutchfield</w:t>
      </w:r>
    </w:p>
    <w:p w14:paraId="34C8F2A1" w14:textId="4D86047A" w:rsidR="00B64F91" w:rsidRPr="009309EA" w:rsidRDefault="00B64F91" w:rsidP="009309EA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rPr>
          <w:rFonts w:cs="Garamond"/>
          <w:color w:val="0000FF"/>
          <w:sz w:val="20"/>
          <w:szCs w:val="20"/>
          <w:lang w:eastAsia="zh-CN"/>
        </w:rPr>
      </w:pPr>
      <w:r w:rsidRPr="009309EA">
        <w:rPr>
          <w:rFonts w:eastAsia="Microsoft JhengHei"/>
          <w:sz w:val="20"/>
          <w:szCs w:val="20"/>
        </w:rPr>
        <w:t xml:space="preserve">asiah@asiahcrutchfield.com | 0901-008-567 | </w:t>
      </w:r>
      <w:proofErr w:type="spellStart"/>
      <w:r w:rsidRPr="009309EA">
        <w:rPr>
          <w:rFonts w:eastAsia="Microsoft JhengHei"/>
          <w:sz w:val="20"/>
          <w:szCs w:val="20"/>
        </w:rPr>
        <w:t>台灣</w:t>
      </w:r>
      <w:proofErr w:type="spellEnd"/>
      <w:r w:rsidR="009309EA" w:rsidRPr="009309EA">
        <w:rPr>
          <w:rFonts w:eastAsia="Microsoft JhengHei"/>
          <w:sz w:val="20"/>
          <w:szCs w:val="20"/>
          <w:lang w:eastAsia="zh-TW"/>
        </w:rPr>
        <w:t>，</w:t>
      </w:r>
      <w:proofErr w:type="spellStart"/>
      <w:r w:rsidRPr="009309EA">
        <w:rPr>
          <w:rFonts w:eastAsia="Microsoft JhengHei"/>
          <w:sz w:val="20"/>
          <w:szCs w:val="20"/>
        </w:rPr>
        <w:t>桃園市</w:t>
      </w:r>
      <w:proofErr w:type="spellEnd"/>
      <w:r w:rsidRPr="009309EA">
        <w:rPr>
          <w:rFonts w:eastAsia="Microsoft JhengHei"/>
          <w:sz w:val="20"/>
          <w:szCs w:val="20"/>
        </w:rPr>
        <w:t xml:space="preserve"> | </w:t>
      </w:r>
      <w:hyperlink r:id="rId6" w:history="1">
        <w:r w:rsidR="009309EA" w:rsidRPr="009309EA">
          <w:rPr>
            <w:rStyle w:val="Hyperlink"/>
            <w:rFonts w:eastAsia="Microsoft JhengHei"/>
            <w:sz w:val="20"/>
            <w:szCs w:val="20"/>
          </w:rPr>
          <w:t>linkedin.com/in/</w:t>
        </w:r>
        <w:proofErr w:type="spellStart"/>
        <w:r w:rsidR="009309EA" w:rsidRPr="009309EA">
          <w:rPr>
            <w:rStyle w:val="Hyperlink"/>
            <w:rFonts w:eastAsia="Microsoft JhengHei"/>
            <w:sz w:val="20"/>
            <w:szCs w:val="20"/>
          </w:rPr>
          <w:t>asiahcrutchfield</w:t>
        </w:r>
        <w:proofErr w:type="spellEnd"/>
      </w:hyperlink>
      <w:r w:rsidRPr="009309EA">
        <w:rPr>
          <w:rFonts w:eastAsia="Microsoft JhengHei"/>
          <w:sz w:val="20"/>
          <w:szCs w:val="20"/>
        </w:rPr>
        <w:t xml:space="preserve"> | </w:t>
      </w:r>
      <w:hyperlink r:id="rId7" w:history="1">
        <w:r w:rsidRPr="009309EA">
          <w:rPr>
            <w:rStyle w:val="Hyperlink"/>
            <w:rFonts w:eastAsia="Microsoft JhengHei"/>
            <w:sz w:val="20"/>
            <w:szCs w:val="20"/>
          </w:rPr>
          <w:t>github.com/</w:t>
        </w:r>
        <w:proofErr w:type="spellStart"/>
        <w:r w:rsidRPr="009309EA">
          <w:rPr>
            <w:rStyle w:val="Hyperlink"/>
            <w:rFonts w:eastAsia="Microsoft JhengHei"/>
            <w:sz w:val="20"/>
            <w:szCs w:val="20"/>
          </w:rPr>
          <w:t>asiahcrutchfield</w:t>
        </w:r>
        <w:proofErr w:type="spellEnd"/>
      </w:hyperlink>
    </w:p>
    <w:p w14:paraId="5EBFEB40" w14:textId="77777777" w:rsidR="00B64F91" w:rsidRDefault="00B64F91" w:rsidP="001B01B8">
      <w:pPr>
        <w:spacing w:after="0"/>
        <w:jc w:val="center"/>
        <w:rPr>
          <w:b/>
          <w:i/>
          <w:sz w:val="21"/>
        </w:rPr>
      </w:pPr>
    </w:p>
    <w:p w14:paraId="39148F24" w14:textId="0B372CD7" w:rsidR="00983DAD" w:rsidRPr="00B83B09" w:rsidRDefault="00000000" w:rsidP="00B64F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2" w:lineRule="auto"/>
        <w:jc w:val="center"/>
        <w:rPr>
          <w:sz w:val="24"/>
          <w:szCs w:val="24"/>
        </w:rPr>
      </w:pPr>
      <w:proofErr w:type="spellStart"/>
      <w:r w:rsidRPr="00B83B09">
        <w:rPr>
          <w:rFonts w:eastAsia="Microsoft JhengHei"/>
          <w:b/>
          <w:i/>
          <w:sz w:val="24"/>
          <w:szCs w:val="24"/>
        </w:rPr>
        <w:t>資訊學程學生</w:t>
      </w:r>
      <w:proofErr w:type="spellEnd"/>
      <w:r w:rsidRPr="00B83B09">
        <w:rPr>
          <w:rFonts w:eastAsia="Microsoft JhengHei"/>
          <w:b/>
          <w:i/>
          <w:sz w:val="24"/>
          <w:szCs w:val="24"/>
        </w:rPr>
        <w:t xml:space="preserve"> | </w:t>
      </w:r>
      <w:proofErr w:type="spellStart"/>
      <w:r w:rsidRPr="00B83B09">
        <w:rPr>
          <w:rFonts w:eastAsia="Microsoft JhengHei"/>
          <w:b/>
          <w:i/>
          <w:sz w:val="24"/>
          <w:szCs w:val="24"/>
        </w:rPr>
        <w:t>軟體／工程實習申請者</w:t>
      </w:r>
      <w:proofErr w:type="spellEnd"/>
    </w:p>
    <w:p w14:paraId="351FA681" w14:textId="1A438373" w:rsidR="00B64F91" w:rsidRPr="00B83B09" w:rsidRDefault="00000000" w:rsidP="00B64F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2" w:lineRule="auto"/>
        <w:jc w:val="center"/>
        <w:rPr>
          <w:sz w:val="24"/>
          <w:szCs w:val="24"/>
        </w:rPr>
      </w:pPr>
      <w:proofErr w:type="spellStart"/>
      <w:r w:rsidRPr="00B83B09">
        <w:rPr>
          <w:rFonts w:eastAsia="Microsoft JhengHei"/>
          <w:sz w:val="24"/>
          <w:szCs w:val="24"/>
        </w:rPr>
        <w:t>前端與網頁專案</w:t>
      </w:r>
      <w:proofErr w:type="spellEnd"/>
      <w:r w:rsidRPr="00B83B09">
        <w:rPr>
          <w:rFonts w:eastAsia="Microsoft JhengHei"/>
          <w:sz w:val="24"/>
          <w:szCs w:val="24"/>
        </w:rPr>
        <w:t xml:space="preserve"> | IT </w:t>
      </w:r>
      <w:proofErr w:type="spellStart"/>
      <w:r w:rsidRPr="00B83B09">
        <w:rPr>
          <w:rFonts w:eastAsia="Microsoft JhengHei"/>
          <w:sz w:val="24"/>
          <w:szCs w:val="24"/>
        </w:rPr>
        <w:t>支援</w:t>
      </w:r>
      <w:proofErr w:type="spellEnd"/>
      <w:r w:rsidRPr="00B83B09">
        <w:rPr>
          <w:rFonts w:eastAsia="Microsoft JhengHei"/>
          <w:sz w:val="24"/>
          <w:szCs w:val="24"/>
        </w:rPr>
        <w:t xml:space="preserve"> | </w:t>
      </w:r>
      <w:proofErr w:type="spellStart"/>
      <w:r w:rsidRPr="00B83B09">
        <w:rPr>
          <w:rFonts w:eastAsia="Microsoft JhengHei"/>
          <w:sz w:val="24"/>
          <w:szCs w:val="24"/>
        </w:rPr>
        <w:t>QA</w:t>
      </w:r>
      <w:r w:rsidRPr="00B83B09">
        <w:rPr>
          <w:rFonts w:eastAsia="Microsoft JhengHei"/>
          <w:sz w:val="24"/>
          <w:szCs w:val="24"/>
        </w:rPr>
        <w:t>／測試</w:t>
      </w:r>
      <w:proofErr w:type="spellEnd"/>
      <w:r w:rsidRPr="00B83B09">
        <w:rPr>
          <w:rFonts w:eastAsia="Microsoft JhengHei"/>
          <w:sz w:val="24"/>
          <w:szCs w:val="24"/>
        </w:rPr>
        <w:t xml:space="preserve"> | AI </w:t>
      </w:r>
      <w:proofErr w:type="spellStart"/>
      <w:r w:rsidRPr="00B83B09">
        <w:rPr>
          <w:rFonts w:eastAsia="Microsoft JhengHei"/>
          <w:sz w:val="24"/>
          <w:szCs w:val="24"/>
        </w:rPr>
        <w:t>輔助流程</w:t>
      </w:r>
      <w:proofErr w:type="spellEnd"/>
    </w:p>
    <w:p w14:paraId="1770F36D" w14:textId="77777777" w:rsidR="00B64F91" w:rsidRPr="00B83B09" w:rsidRDefault="00B64F91" w:rsidP="00B64F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2" w:lineRule="auto"/>
        <w:jc w:val="center"/>
        <w:rPr>
          <w:sz w:val="24"/>
          <w:szCs w:val="24"/>
        </w:rPr>
      </w:pPr>
    </w:p>
    <w:p w14:paraId="3941BADE" w14:textId="18540B97" w:rsidR="00B64F91" w:rsidRPr="00B83B09" w:rsidRDefault="00024FD3">
      <w:pPr>
        <w:spacing w:after="60" w:line="240" w:lineRule="auto"/>
        <w:rPr>
          <w:sz w:val="24"/>
          <w:szCs w:val="24"/>
        </w:rPr>
      </w:pPr>
      <w:r w:rsidRPr="00B83B09">
        <w:rPr>
          <w:rFonts w:eastAsia="Microsoft JhengHei"/>
          <w:sz w:val="24"/>
          <w:szCs w:val="24"/>
          <w:lang w:eastAsia="zh-TW"/>
        </w:rPr>
        <w:t>元智大學資訊相關科系學生，具</w:t>
      </w:r>
      <w:r w:rsidRPr="00B83B09">
        <w:rPr>
          <w:rFonts w:eastAsia="Microsoft JhengHei"/>
          <w:sz w:val="24"/>
          <w:szCs w:val="24"/>
          <w:lang w:eastAsia="zh-TW"/>
        </w:rPr>
        <w:t xml:space="preserve"> IT </w:t>
      </w:r>
      <w:r w:rsidRPr="00B83B09">
        <w:rPr>
          <w:rFonts w:eastAsia="Microsoft JhengHei"/>
          <w:sz w:val="24"/>
          <w:szCs w:val="24"/>
          <w:lang w:eastAsia="zh-TW"/>
        </w:rPr>
        <w:t>支援、資料報表、疑難排解與網頁專案經驗。使用</w:t>
      </w:r>
      <w:r w:rsidRPr="00B83B09">
        <w:rPr>
          <w:rFonts w:eastAsia="Microsoft JhengHei"/>
          <w:sz w:val="24"/>
          <w:szCs w:val="24"/>
          <w:lang w:eastAsia="zh-TW"/>
        </w:rPr>
        <w:t xml:space="preserve"> JavaScript</w:t>
      </w:r>
      <w:r w:rsidRPr="00B83B09">
        <w:rPr>
          <w:rFonts w:eastAsia="Microsoft JhengHei"/>
          <w:sz w:val="24"/>
          <w:szCs w:val="24"/>
          <w:lang w:eastAsia="zh-TW"/>
        </w:rPr>
        <w:t>、</w:t>
      </w:r>
      <w:r w:rsidRPr="00B83B09">
        <w:rPr>
          <w:rFonts w:eastAsia="Microsoft JhengHei"/>
          <w:sz w:val="24"/>
          <w:szCs w:val="24"/>
          <w:lang w:eastAsia="zh-TW"/>
        </w:rPr>
        <w:t>TypeScript</w:t>
      </w:r>
      <w:r w:rsidRPr="00B83B09">
        <w:rPr>
          <w:rFonts w:eastAsia="Microsoft JhengHei"/>
          <w:sz w:val="24"/>
          <w:szCs w:val="24"/>
          <w:lang w:eastAsia="zh-TW"/>
        </w:rPr>
        <w:t>、</w:t>
      </w:r>
      <w:r w:rsidRPr="00B83B09">
        <w:rPr>
          <w:rFonts w:eastAsia="Microsoft JhengHei"/>
          <w:sz w:val="24"/>
          <w:szCs w:val="24"/>
          <w:lang w:eastAsia="zh-TW"/>
        </w:rPr>
        <w:t xml:space="preserve">HTML/CSS </w:t>
      </w:r>
      <w:r w:rsidRPr="00B83B09">
        <w:rPr>
          <w:rFonts w:eastAsia="Microsoft JhengHei"/>
          <w:sz w:val="24"/>
          <w:szCs w:val="24"/>
          <w:lang w:eastAsia="zh-TW"/>
        </w:rPr>
        <w:t>與</w:t>
      </w:r>
      <w:r w:rsidRPr="00B83B09">
        <w:rPr>
          <w:rFonts w:eastAsia="Microsoft JhengHei"/>
          <w:sz w:val="24"/>
          <w:szCs w:val="24"/>
          <w:lang w:eastAsia="zh-TW"/>
        </w:rPr>
        <w:t xml:space="preserve"> Vite </w:t>
      </w:r>
      <w:r w:rsidRPr="00B83B09">
        <w:rPr>
          <w:rFonts w:eastAsia="Microsoft JhengHei"/>
          <w:sz w:val="24"/>
          <w:szCs w:val="24"/>
          <w:lang w:eastAsia="zh-TW"/>
        </w:rPr>
        <w:t>開發前端專案；關注</w:t>
      </w:r>
      <w:r w:rsidRPr="00B83B09">
        <w:rPr>
          <w:rFonts w:eastAsia="Microsoft JhengHei"/>
          <w:sz w:val="24"/>
          <w:szCs w:val="24"/>
          <w:lang w:eastAsia="zh-TW"/>
        </w:rPr>
        <w:t xml:space="preserve"> QA</w:t>
      </w:r>
      <w:r w:rsidRPr="00B83B09">
        <w:rPr>
          <w:rFonts w:eastAsia="Microsoft JhengHei"/>
          <w:sz w:val="24"/>
          <w:szCs w:val="24"/>
          <w:lang w:eastAsia="zh-TW"/>
        </w:rPr>
        <w:t>／測試、軟體開發、工程支援與</w:t>
      </w:r>
      <w:r w:rsidRPr="00B83B09">
        <w:rPr>
          <w:rFonts w:eastAsia="Microsoft JhengHei"/>
          <w:sz w:val="24"/>
          <w:szCs w:val="24"/>
          <w:lang w:eastAsia="zh-TW"/>
        </w:rPr>
        <w:t xml:space="preserve"> AI </w:t>
      </w:r>
      <w:r w:rsidRPr="00B83B09">
        <w:rPr>
          <w:rFonts w:eastAsia="Microsoft JhengHei"/>
          <w:sz w:val="24"/>
          <w:szCs w:val="24"/>
          <w:lang w:eastAsia="zh-TW"/>
        </w:rPr>
        <w:t>輔助流程。</w:t>
      </w:r>
      <w:proofErr w:type="spellStart"/>
      <w:r w:rsidRPr="00B83B09">
        <w:rPr>
          <w:rFonts w:eastAsia="Microsoft JhengHei"/>
          <w:sz w:val="24"/>
          <w:szCs w:val="24"/>
        </w:rPr>
        <w:t>持有台灣學生工作許可</w:t>
      </w:r>
      <w:proofErr w:type="spellEnd"/>
      <w:r w:rsidRPr="00B83B09">
        <w:rPr>
          <w:rFonts w:eastAsia="Microsoft JhengHei"/>
          <w:sz w:val="24"/>
          <w:szCs w:val="24"/>
        </w:rPr>
        <w:t>。</w:t>
      </w:r>
    </w:p>
    <w:p w14:paraId="5F255E01" w14:textId="77777777" w:rsidR="00C86214" w:rsidRPr="00B83B09" w:rsidRDefault="00C86214">
      <w:pPr>
        <w:spacing w:after="60" w:line="240" w:lineRule="auto"/>
        <w:rPr>
          <w:sz w:val="24"/>
          <w:szCs w:val="24"/>
        </w:rPr>
      </w:pPr>
    </w:p>
    <w:p w14:paraId="65A4421F" w14:textId="77777777" w:rsidR="00983DAD" w:rsidRPr="00B83B09" w:rsidRDefault="00000000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proofErr w:type="spellStart"/>
      <w:r w:rsidRPr="00B83B09">
        <w:rPr>
          <w:rFonts w:eastAsia="Microsoft JhengHei"/>
          <w:b/>
          <w:sz w:val="24"/>
          <w:szCs w:val="24"/>
        </w:rPr>
        <w:t>技術技能</w:t>
      </w:r>
      <w:proofErr w:type="spellEnd"/>
    </w:p>
    <w:p w14:paraId="6989890F" w14:textId="7AC3828A" w:rsidR="00983DAD" w:rsidRPr="00B83B09" w:rsidRDefault="00000000" w:rsidP="000B0DFF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B83B09">
        <w:rPr>
          <w:rFonts w:eastAsia="Microsoft JhengHei"/>
          <w:sz w:val="24"/>
          <w:szCs w:val="24"/>
        </w:rPr>
        <w:t>程式語言：</w:t>
      </w:r>
      <w:r w:rsidRPr="00B83B09">
        <w:rPr>
          <w:rFonts w:eastAsia="Microsoft JhengHei"/>
          <w:sz w:val="24"/>
          <w:szCs w:val="24"/>
        </w:rPr>
        <w:t>JavaScript</w:t>
      </w:r>
      <w:r w:rsidRPr="00B83B09">
        <w:rPr>
          <w:rFonts w:eastAsia="Microsoft JhengHei"/>
          <w:sz w:val="24"/>
          <w:szCs w:val="24"/>
        </w:rPr>
        <w:t>、</w:t>
      </w:r>
      <w:r w:rsidRPr="00B83B09">
        <w:rPr>
          <w:rFonts w:eastAsia="Microsoft JhengHei"/>
          <w:sz w:val="24"/>
          <w:szCs w:val="24"/>
        </w:rPr>
        <w:t>TypeScript</w:t>
      </w:r>
      <w:r w:rsidRPr="00B83B09">
        <w:rPr>
          <w:rFonts w:eastAsia="Microsoft JhengHei"/>
          <w:sz w:val="24"/>
          <w:szCs w:val="24"/>
        </w:rPr>
        <w:t>、</w:t>
      </w:r>
      <w:r w:rsidRPr="00B83B09">
        <w:rPr>
          <w:rFonts w:eastAsia="Microsoft JhengHei"/>
          <w:sz w:val="24"/>
          <w:szCs w:val="24"/>
        </w:rPr>
        <w:t>HTML</w:t>
      </w:r>
      <w:r w:rsidRPr="00B83B09">
        <w:rPr>
          <w:rFonts w:eastAsia="Microsoft JhengHei"/>
          <w:sz w:val="24"/>
          <w:szCs w:val="24"/>
        </w:rPr>
        <w:t>、</w:t>
      </w:r>
      <w:r w:rsidRPr="00B83B09">
        <w:rPr>
          <w:rFonts w:eastAsia="Microsoft JhengHei"/>
          <w:sz w:val="24"/>
          <w:szCs w:val="24"/>
        </w:rPr>
        <w:t>CSS</w:t>
      </w:r>
      <w:r w:rsidRPr="00B83B09">
        <w:rPr>
          <w:rFonts w:eastAsia="Microsoft JhengHei"/>
          <w:sz w:val="24"/>
          <w:szCs w:val="24"/>
        </w:rPr>
        <w:t>；</w:t>
      </w:r>
      <w:r w:rsidRPr="00B83B09">
        <w:rPr>
          <w:rFonts w:eastAsia="Microsoft JhengHei"/>
          <w:sz w:val="24"/>
          <w:szCs w:val="24"/>
        </w:rPr>
        <w:t>C</w:t>
      </w:r>
      <w:proofErr w:type="spellEnd"/>
      <w:r w:rsidRPr="00B83B09">
        <w:rPr>
          <w:rFonts w:eastAsia="Microsoft JhengHei"/>
          <w:sz w:val="24"/>
          <w:szCs w:val="24"/>
        </w:rPr>
        <w:t xml:space="preserve">++ </w:t>
      </w:r>
      <w:r w:rsidRPr="00B83B09">
        <w:rPr>
          <w:rFonts w:eastAsia="Microsoft JhengHei"/>
          <w:sz w:val="24"/>
          <w:szCs w:val="24"/>
        </w:rPr>
        <w:t>與</w:t>
      </w:r>
      <w:r w:rsidRPr="00B83B09">
        <w:rPr>
          <w:rFonts w:eastAsia="Microsoft JhengHei"/>
          <w:sz w:val="24"/>
          <w:szCs w:val="24"/>
        </w:rPr>
        <w:t xml:space="preserve"> </w:t>
      </w:r>
      <w:proofErr w:type="spellStart"/>
      <w:r w:rsidRPr="00B83B09">
        <w:rPr>
          <w:rFonts w:eastAsia="Microsoft JhengHei"/>
          <w:sz w:val="24"/>
          <w:szCs w:val="24"/>
        </w:rPr>
        <w:t>Python</w:t>
      </w:r>
      <w:r w:rsidRPr="00B83B09">
        <w:rPr>
          <w:rFonts w:eastAsia="Microsoft JhengHei"/>
          <w:sz w:val="24"/>
          <w:szCs w:val="24"/>
        </w:rPr>
        <w:t>（課程／基礎</w:t>
      </w:r>
      <w:proofErr w:type="spellEnd"/>
      <w:r w:rsidRPr="00B83B09">
        <w:rPr>
          <w:rFonts w:eastAsia="Microsoft JhengHei"/>
          <w:sz w:val="24"/>
          <w:szCs w:val="24"/>
        </w:rPr>
        <w:t>）</w:t>
      </w:r>
    </w:p>
    <w:p w14:paraId="5C5BF092" w14:textId="03899C3B" w:rsidR="00983DAD" w:rsidRPr="00B83B09" w:rsidRDefault="00000000" w:rsidP="000B0DFF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B83B09">
        <w:rPr>
          <w:rFonts w:eastAsia="Microsoft JhengHei"/>
          <w:sz w:val="24"/>
          <w:szCs w:val="24"/>
        </w:rPr>
        <w:t>工具：</w:t>
      </w:r>
      <w:r w:rsidRPr="00B83B09">
        <w:rPr>
          <w:rFonts w:eastAsia="Microsoft JhengHei"/>
          <w:sz w:val="24"/>
          <w:szCs w:val="24"/>
        </w:rPr>
        <w:t>Git</w:t>
      </w:r>
      <w:r w:rsidRPr="00B83B09">
        <w:rPr>
          <w:rFonts w:eastAsia="Microsoft JhengHei"/>
          <w:sz w:val="24"/>
          <w:szCs w:val="24"/>
        </w:rPr>
        <w:t>、</w:t>
      </w:r>
      <w:r w:rsidRPr="00B83B09">
        <w:rPr>
          <w:rFonts w:eastAsia="Microsoft JhengHei"/>
          <w:sz w:val="24"/>
          <w:szCs w:val="24"/>
        </w:rPr>
        <w:t>GitHub</w:t>
      </w:r>
      <w:r w:rsidRPr="00B83B09">
        <w:rPr>
          <w:rFonts w:eastAsia="Microsoft JhengHei"/>
          <w:sz w:val="24"/>
          <w:szCs w:val="24"/>
        </w:rPr>
        <w:t>、</w:t>
      </w:r>
      <w:r w:rsidRPr="00B83B09">
        <w:rPr>
          <w:rFonts w:eastAsia="Microsoft JhengHei"/>
          <w:sz w:val="24"/>
          <w:szCs w:val="24"/>
        </w:rPr>
        <w:t>VS</w:t>
      </w:r>
      <w:proofErr w:type="spellEnd"/>
      <w:r w:rsidRPr="00B83B09">
        <w:rPr>
          <w:rFonts w:eastAsia="Microsoft JhengHei"/>
          <w:sz w:val="24"/>
          <w:szCs w:val="24"/>
        </w:rPr>
        <w:t xml:space="preserve"> </w:t>
      </w:r>
      <w:proofErr w:type="spellStart"/>
      <w:r w:rsidRPr="00B83B09">
        <w:rPr>
          <w:rFonts w:eastAsia="Microsoft JhengHei"/>
          <w:sz w:val="24"/>
          <w:szCs w:val="24"/>
        </w:rPr>
        <w:t>Code</w:t>
      </w:r>
      <w:r w:rsidRPr="00B83B09">
        <w:rPr>
          <w:rFonts w:eastAsia="Microsoft JhengHei"/>
          <w:sz w:val="24"/>
          <w:szCs w:val="24"/>
        </w:rPr>
        <w:t>、</w:t>
      </w:r>
      <w:r w:rsidRPr="00B83B09">
        <w:rPr>
          <w:rFonts w:eastAsia="Microsoft JhengHei"/>
          <w:sz w:val="24"/>
          <w:szCs w:val="24"/>
        </w:rPr>
        <w:t>Excel</w:t>
      </w:r>
      <w:r w:rsidRPr="00B83B09">
        <w:rPr>
          <w:rFonts w:eastAsia="Microsoft JhengHei"/>
          <w:sz w:val="24"/>
          <w:szCs w:val="24"/>
        </w:rPr>
        <w:t>、</w:t>
      </w:r>
      <w:r w:rsidRPr="00B83B09">
        <w:rPr>
          <w:rFonts w:eastAsia="Microsoft JhengHei"/>
          <w:sz w:val="24"/>
          <w:szCs w:val="24"/>
        </w:rPr>
        <w:t>Windows</w:t>
      </w:r>
      <w:r w:rsidRPr="00B83B09">
        <w:rPr>
          <w:rFonts w:eastAsia="Microsoft JhengHei"/>
          <w:sz w:val="24"/>
          <w:szCs w:val="24"/>
        </w:rPr>
        <w:t>、</w:t>
      </w:r>
      <w:r w:rsidRPr="00B83B09">
        <w:rPr>
          <w:rFonts w:eastAsia="Microsoft JhengHei"/>
          <w:sz w:val="24"/>
          <w:szCs w:val="24"/>
        </w:rPr>
        <w:t>macOS</w:t>
      </w:r>
      <w:r w:rsidRPr="00B83B09">
        <w:rPr>
          <w:rFonts w:eastAsia="Microsoft JhengHei"/>
          <w:sz w:val="24"/>
          <w:szCs w:val="24"/>
        </w:rPr>
        <w:t>、</w:t>
      </w:r>
      <w:r w:rsidRPr="00B83B09">
        <w:rPr>
          <w:rFonts w:eastAsia="Microsoft JhengHei"/>
          <w:sz w:val="24"/>
          <w:szCs w:val="24"/>
        </w:rPr>
        <w:t>Vite</w:t>
      </w:r>
      <w:proofErr w:type="spellEnd"/>
    </w:p>
    <w:p w14:paraId="4E28EF00" w14:textId="4BAA0EEB" w:rsidR="00983DAD" w:rsidRPr="00B83B09" w:rsidRDefault="00000000" w:rsidP="000B0DFF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eastAsia="zh-TW"/>
        </w:rPr>
      </w:pPr>
      <w:r w:rsidRPr="00B83B09">
        <w:rPr>
          <w:rFonts w:eastAsia="Microsoft JhengHei"/>
          <w:sz w:val="24"/>
          <w:szCs w:val="24"/>
          <w:lang w:eastAsia="zh-TW"/>
        </w:rPr>
        <w:t>方向：前端開發、</w:t>
      </w:r>
      <w:r w:rsidRPr="00B83B09">
        <w:rPr>
          <w:rFonts w:eastAsia="Microsoft JhengHei"/>
          <w:sz w:val="24"/>
          <w:szCs w:val="24"/>
          <w:lang w:eastAsia="zh-TW"/>
        </w:rPr>
        <w:t>JSON</w:t>
      </w:r>
      <w:r w:rsidRPr="00B83B09">
        <w:rPr>
          <w:rFonts w:eastAsia="Microsoft JhengHei"/>
          <w:sz w:val="24"/>
          <w:szCs w:val="24"/>
          <w:lang w:eastAsia="zh-TW"/>
        </w:rPr>
        <w:t>／資料流程、技術文件、產品</w:t>
      </w:r>
      <w:r w:rsidRPr="00B83B09">
        <w:rPr>
          <w:rFonts w:eastAsia="Microsoft JhengHei"/>
          <w:sz w:val="24"/>
          <w:szCs w:val="24"/>
          <w:lang w:eastAsia="zh-TW"/>
        </w:rPr>
        <w:t xml:space="preserve"> UX</w:t>
      </w:r>
    </w:p>
    <w:p w14:paraId="1365A44D" w14:textId="77777777" w:rsidR="00983DAD" w:rsidRPr="00B83B09" w:rsidRDefault="00000000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proofErr w:type="spellStart"/>
      <w:r w:rsidRPr="00B83B09">
        <w:rPr>
          <w:rFonts w:eastAsia="Microsoft JhengHei"/>
          <w:b/>
          <w:sz w:val="24"/>
          <w:szCs w:val="24"/>
        </w:rPr>
        <w:t>專案</w:t>
      </w:r>
      <w:proofErr w:type="spellEnd"/>
    </w:p>
    <w:tbl>
      <w:tblPr>
        <w:tblW w:w="111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6"/>
        <w:gridCol w:w="2880"/>
      </w:tblGrid>
      <w:tr w:rsidR="00983DAD" w:rsidRPr="00B83B09" w14:paraId="376ADCAF" w14:textId="77777777" w:rsidTr="008753B1">
        <w:trPr>
          <w:jc w:val="center"/>
        </w:trPr>
        <w:tc>
          <w:tcPr>
            <w:tcW w:w="8226" w:type="dxa"/>
          </w:tcPr>
          <w:p w14:paraId="3D5CD485" w14:textId="77777777" w:rsidR="00983DAD" w:rsidRPr="00B83B09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83B09">
              <w:rPr>
                <w:rFonts w:eastAsia="Microsoft JhengHei"/>
                <w:b/>
                <w:sz w:val="24"/>
                <w:szCs w:val="24"/>
              </w:rPr>
              <w:t>Ground Level Languages</w:t>
            </w:r>
          </w:p>
        </w:tc>
        <w:tc>
          <w:tcPr>
            <w:tcW w:w="2880" w:type="dxa"/>
          </w:tcPr>
          <w:p w14:paraId="2D51D526" w14:textId="77777777" w:rsidR="00983DAD" w:rsidRPr="00B83B09" w:rsidRDefault="0000000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83B09">
              <w:rPr>
                <w:b/>
                <w:sz w:val="24"/>
                <w:szCs w:val="24"/>
              </w:rPr>
              <w:t>2026</w:t>
            </w:r>
          </w:p>
        </w:tc>
      </w:tr>
      <w:tr w:rsidR="00983DAD" w:rsidRPr="00B83B09" w14:paraId="7DA507A1" w14:textId="77777777" w:rsidTr="008753B1">
        <w:trPr>
          <w:jc w:val="center"/>
        </w:trPr>
        <w:tc>
          <w:tcPr>
            <w:tcW w:w="8226" w:type="dxa"/>
          </w:tcPr>
          <w:p w14:paraId="19A1032A" w14:textId="53CD039E" w:rsidR="00983DAD" w:rsidRPr="00B83B09" w:rsidRDefault="00580C84">
            <w:pPr>
              <w:spacing w:after="0" w:line="240" w:lineRule="auto"/>
              <w:rPr>
                <w:sz w:val="24"/>
                <w:szCs w:val="24"/>
                <w:lang w:eastAsia="zh-TW"/>
              </w:rPr>
            </w:pPr>
            <w:r w:rsidRPr="00B83B09">
              <w:rPr>
                <w:rFonts w:eastAsia="Microsoft JhengHei"/>
                <w:i/>
                <w:sz w:val="24"/>
                <w:szCs w:val="24"/>
                <w:lang w:eastAsia="zh-TW"/>
              </w:rPr>
              <w:t>語言學習</w:t>
            </w:r>
            <w:r w:rsidRPr="00B83B09">
              <w:rPr>
                <w:rFonts w:eastAsia="Microsoft JhengHei"/>
                <w:i/>
                <w:sz w:val="24"/>
                <w:szCs w:val="24"/>
                <w:lang w:eastAsia="zh-TW"/>
              </w:rPr>
              <w:t xml:space="preserve"> App </w:t>
            </w:r>
            <w:r w:rsidRPr="00B83B09">
              <w:rPr>
                <w:rFonts w:eastAsia="Microsoft JhengHei"/>
                <w:i/>
                <w:sz w:val="24"/>
                <w:szCs w:val="24"/>
                <w:lang w:eastAsia="zh-TW"/>
              </w:rPr>
              <w:t>原型／進行中個人專案</w:t>
            </w:r>
          </w:p>
        </w:tc>
        <w:tc>
          <w:tcPr>
            <w:tcW w:w="2880" w:type="dxa"/>
          </w:tcPr>
          <w:p w14:paraId="510310B6" w14:textId="77777777" w:rsidR="00983DAD" w:rsidRPr="00B83B09" w:rsidRDefault="00983DAD">
            <w:pPr>
              <w:spacing w:after="0" w:line="240" w:lineRule="auto"/>
              <w:jc w:val="right"/>
              <w:rPr>
                <w:sz w:val="24"/>
                <w:szCs w:val="24"/>
                <w:lang w:eastAsia="zh-TW"/>
              </w:rPr>
            </w:pPr>
          </w:p>
        </w:tc>
      </w:tr>
    </w:tbl>
    <w:p w14:paraId="3F22B2CF" w14:textId="57EEC2BB" w:rsidR="00983DAD" w:rsidRPr="00B83B09" w:rsidRDefault="00580C84" w:rsidP="000B0DFF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eastAsia="zh-TW"/>
        </w:rPr>
      </w:pPr>
      <w:r w:rsidRPr="00B83B09">
        <w:rPr>
          <w:rFonts w:eastAsia="Microsoft JhengHei"/>
          <w:sz w:val="24"/>
          <w:szCs w:val="24"/>
          <w:lang w:eastAsia="zh-TW"/>
        </w:rPr>
        <w:t>開發聲音優先語言學習網頁原型，包含動態</w:t>
      </w:r>
      <w:r w:rsidRPr="00B83B09">
        <w:rPr>
          <w:rFonts w:eastAsia="Microsoft JhengHei"/>
          <w:sz w:val="24"/>
          <w:szCs w:val="24"/>
          <w:lang w:eastAsia="zh-TW"/>
        </w:rPr>
        <w:t xml:space="preserve"> UI</w:t>
      </w:r>
      <w:r w:rsidRPr="00B83B09">
        <w:rPr>
          <w:rFonts w:eastAsia="Microsoft JhengHei"/>
          <w:sz w:val="24"/>
          <w:szCs w:val="24"/>
          <w:lang w:eastAsia="zh-TW"/>
        </w:rPr>
        <w:t>、多語內容、音訊互動、</w:t>
      </w:r>
      <w:r w:rsidRPr="00B83B09">
        <w:rPr>
          <w:rFonts w:eastAsia="Microsoft JhengHei"/>
          <w:sz w:val="24"/>
          <w:szCs w:val="24"/>
          <w:lang w:eastAsia="zh-TW"/>
        </w:rPr>
        <w:t xml:space="preserve">JSON </w:t>
      </w:r>
      <w:r w:rsidRPr="00B83B09">
        <w:rPr>
          <w:rFonts w:eastAsia="Microsoft JhengHei"/>
          <w:sz w:val="24"/>
          <w:szCs w:val="24"/>
          <w:lang w:eastAsia="zh-TW"/>
        </w:rPr>
        <w:t>資料與響應式設計。</w:t>
      </w:r>
    </w:p>
    <w:tbl>
      <w:tblPr>
        <w:tblW w:w="111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6"/>
        <w:gridCol w:w="2880"/>
      </w:tblGrid>
      <w:tr w:rsidR="00983DAD" w:rsidRPr="00B83B09" w14:paraId="0CBE751B" w14:textId="77777777" w:rsidTr="008753B1">
        <w:trPr>
          <w:jc w:val="center"/>
        </w:trPr>
        <w:tc>
          <w:tcPr>
            <w:tcW w:w="8226" w:type="dxa"/>
          </w:tcPr>
          <w:p w14:paraId="31328AD6" w14:textId="77777777" w:rsidR="00983DAD" w:rsidRPr="00B83B09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83B09">
              <w:rPr>
                <w:rFonts w:eastAsia="Microsoft JhengHei"/>
                <w:b/>
                <w:sz w:val="24"/>
                <w:szCs w:val="24"/>
              </w:rPr>
              <w:t>AS ONE</w:t>
            </w:r>
          </w:p>
        </w:tc>
        <w:tc>
          <w:tcPr>
            <w:tcW w:w="2880" w:type="dxa"/>
          </w:tcPr>
          <w:p w14:paraId="7B051333" w14:textId="77777777" w:rsidR="00983DAD" w:rsidRPr="00B83B09" w:rsidRDefault="0000000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83B09">
              <w:rPr>
                <w:b/>
                <w:sz w:val="24"/>
                <w:szCs w:val="24"/>
              </w:rPr>
              <w:t>2026</w:t>
            </w:r>
          </w:p>
        </w:tc>
      </w:tr>
      <w:tr w:rsidR="00983DAD" w:rsidRPr="00B83B09" w14:paraId="6C70DAE8" w14:textId="77777777" w:rsidTr="008753B1">
        <w:trPr>
          <w:jc w:val="center"/>
        </w:trPr>
        <w:tc>
          <w:tcPr>
            <w:tcW w:w="8226" w:type="dxa"/>
          </w:tcPr>
          <w:p w14:paraId="019F3DBE" w14:textId="77777777" w:rsidR="00983DAD" w:rsidRPr="00B83B09" w:rsidRDefault="00000000">
            <w:pPr>
              <w:spacing w:after="0" w:line="240" w:lineRule="auto"/>
              <w:rPr>
                <w:sz w:val="24"/>
                <w:szCs w:val="24"/>
                <w:lang w:eastAsia="zh-TW"/>
              </w:rPr>
            </w:pPr>
            <w:r w:rsidRPr="00B83B09">
              <w:rPr>
                <w:rFonts w:eastAsia="Microsoft JhengHei"/>
                <w:i/>
                <w:sz w:val="24"/>
                <w:szCs w:val="24"/>
                <w:lang w:eastAsia="zh-TW"/>
              </w:rPr>
              <w:t>瀏覽器遊戲／互動式網頁專案</w:t>
            </w:r>
          </w:p>
        </w:tc>
        <w:tc>
          <w:tcPr>
            <w:tcW w:w="2880" w:type="dxa"/>
          </w:tcPr>
          <w:p w14:paraId="55104696" w14:textId="77777777" w:rsidR="00983DAD" w:rsidRPr="00B83B09" w:rsidRDefault="00983DAD">
            <w:pPr>
              <w:spacing w:after="0" w:line="240" w:lineRule="auto"/>
              <w:jc w:val="right"/>
              <w:rPr>
                <w:sz w:val="24"/>
                <w:szCs w:val="24"/>
                <w:lang w:eastAsia="zh-TW"/>
              </w:rPr>
            </w:pPr>
          </w:p>
        </w:tc>
      </w:tr>
    </w:tbl>
    <w:p w14:paraId="408AE999" w14:textId="7AC93404" w:rsidR="00983DAD" w:rsidRPr="00B83B09" w:rsidRDefault="000B0DFF" w:rsidP="000B0DFF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eastAsia="zh-TW"/>
        </w:rPr>
      </w:pPr>
      <w:r w:rsidRPr="00B83B09">
        <w:rPr>
          <w:rFonts w:eastAsia="Microsoft JhengHei"/>
          <w:sz w:val="24"/>
          <w:szCs w:val="24"/>
          <w:lang w:eastAsia="zh-TW"/>
        </w:rPr>
        <w:t>建立瀏覽器遊戲原型，練習互動式</w:t>
      </w:r>
      <w:r w:rsidRPr="00B83B09">
        <w:rPr>
          <w:rFonts w:eastAsia="Microsoft JhengHei"/>
          <w:sz w:val="24"/>
          <w:szCs w:val="24"/>
          <w:lang w:eastAsia="zh-TW"/>
        </w:rPr>
        <w:t xml:space="preserve"> UI</w:t>
      </w:r>
      <w:r w:rsidRPr="00B83B09">
        <w:rPr>
          <w:rFonts w:eastAsia="Microsoft JhengHei"/>
          <w:sz w:val="24"/>
          <w:szCs w:val="24"/>
          <w:lang w:eastAsia="zh-TW"/>
        </w:rPr>
        <w:t>、除錯、素材整理、角色／故事概念與使用者體驗設計。</w:t>
      </w:r>
    </w:p>
    <w:p w14:paraId="343DE7E4" w14:textId="63D028D3" w:rsidR="000B0DFF" w:rsidRPr="00B83B09" w:rsidRDefault="000B0DFF" w:rsidP="000B0DFF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eastAsia="zh-TW"/>
        </w:rPr>
      </w:pPr>
      <w:r w:rsidRPr="00B83B09">
        <w:rPr>
          <w:rFonts w:eastAsia="Microsoft JhengHei"/>
          <w:sz w:val="24"/>
          <w:szCs w:val="24"/>
          <w:lang w:eastAsia="zh-TW"/>
        </w:rPr>
        <w:t>以快速原型／</w:t>
      </w:r>
      <w:r w:rsidRPr="00B83B09">
        <w:rPr>
          <w:rFonts w:eastAsia="Microsoft JhengHei"/>
          <w:sz w:val="24"/>
          <w:szCs w:val="24"/>
          <w:lang w:eastAsia="zh-TW"/>
        </w:rPr>
        <w:t xml:space="preserve">game jam </w:t>
      </w:r>
      <w:r w:rsidRPr="00B83B09">
        <w:rPr>
          <w:rFonts w:eastAsia="Microsoft JhengHei"/>
          <w:sz w:val="24"/>
          <w:szCs w:val="24"/>
          <w:lang w:eastAsia="zh-TW"/>
        </w:rPr>
        <w:t>形式開發，練習範圍控管、除錯與迭代。</w:t>
      </w:r>
    </w:p>
    <w:tbl>
      <w:tblPr>
        <w:tblW w:w="111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6"/>
        <w:gridCol w:w="2880"/>
      </w:tblGrid>
      <w:tr w:rsidR="00983DAD" w:rsidRPr="00B83B09" w14:paraId="58A97309" w14:textId="77777777" w:rsidTr="008753B1">
        <w:trPr>
          <w:jc w:val="center"/>
        </w:trPr>
        <w:tc>
          <w:tcPr>
            <w:tcW w:w="8226" w:type="dxa"/>
          </w:tcPr>
          <w:p w14:paraId="2C305B0A" w14:textId="77777777" w:rsidR="00983DAD" w:rsidRPr="00B83B09" w:rsidRDefault="00000000">
            <w:pPr>
              <w:spacing w:after="0" w:line="240" w:lineRule="auto"/>
              <w:rPr>
                <w:sz w:val="24"/>
                <w:szCs w:val="24"/>
                <w:lang w:eastAsia="zh-TW"/>
              </w:rPr>
            </w:pPr>
            <w:r w:rsidRPr="00B83B09">
              <w:rPr>
                <w:rFonts w:eastAsia="Microsoft JhengHei"/>
                <w:b/>
                <w:sz w:val="24"/>
                <w:szCs w:val="24"/>
                <w:lang w:eastAsia="zh-TW"/>
              </w:rPr>
              <w:t>個人網站與技術部落格</w:t>
            </w:r>
          </w:p>
        </w:tc>
        <w:tc>
          <w:tcPr>
            <w:tcW w:w="2880" w:type="dxa"/>
          </w:tcPr>
          <w:p w14:paraId="56215AE9" w14:textId="77777777" w:rsidR="00983DAD" w:rsidRPr="00B83B09" w:rsidRDefault="0000000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83B09">
              <w:rPr>
                <w:b/>
                <w:sz w:val="24"/>
                <w:szCs w:val="24"/>
              </w:rPr>
              <w:t>2026</w:t>
            </w:r>
          </w:p>
        </w:tc>
      </w:tr>
      <w:tr w:rsidR="00983DAD" w:rsidRPr="00B83B09" w14:paraId="568B02C5" w14:textId="77777777" w:rsidTr="008753B1">
        <w:trPr>
          <w:jc w:val="center"/>
        </w:trPr>
        <w:tc>
          <w:tcPr>
            <w:tcW w:w="8226" w:type="dxa"/>
          </w:tcPr>
          <w:p w14:paraId="77AF0AAA" w14:textId="77777777" w:rsidR="00983DAD" w:rsidRPr="00B83B09" w:rsidRDefault="00000000">
            <w:pPr>
              <w:spacing w:after="0" w:line="240" w:lineRule="auto"/>
              <w:rPr>
                <w:sz w:val="24"/>
                <w:szCs w:val="24"/>
                <w:lang w:eastAsia="zh-TW"/>
              </w:rPr>
            </w:pPr>
            <w:r w:rsidRPr="00B83B09">
              <w:rPr>
                <w:rFonts w:eastAsia="Microsoft JhengHei"/>
                <w:i/>
                <w:sz w:val="24"/>
                <w:szCs w:val="24"/>
                <w:lang w:eastAsia="zh-TW"/>
              </w:rPr>
              <w:t>作品集網站／個人專案</w:t>
            </w:r>
          </w:p>
        </w:tc>
        <w:tc>
          <w:tcPr>
            <w:tcW w:w="2880" w:type="dxa"/>
          </w:tcPr>
          <w:p w14:paraId="11391944" w14:textId="77777777" w:rsidR="00983DAD" w:rsidRPr="00B83B09" w:rsidRDefault="00983DAD">
            <w:pPr>
              <w:spacing w:after="0" w:line="240" w:lineRule="auto"/>
              <w:jc w:val="right"/>
              <w:rPr>
                <w:sz w:val="24"/>
                <w:szCs w:val="24"/>
                <w:lang w:eastAsia="zh-TW"/>
              </w:rPr>
            </w:pPr>
          </w:p>
        </w:tc>
      </w:tr>
    </w:tbl>
    <w:p w14:paraId="2DF61AD5" w14:textId="635B27F1" w:rsidR="00983DAD" w:rsidRPr="00B83B09" w:rsidRDefault="00000000" w:rsidP="000B0DFF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  <w:lang w:eastAsia="zh-TW"/>
        </w:rPr>
      </w:pPr>
      <w:r w:rsidRPr="00B83B09">
        <w:rPr>
          <w:rFonts w:eastAsia="Microsoft JhengHei"/>
          <w:sz w:val="24"/>
          <w:szCs w:val="24"/>
          <w:lang w:eastAsia="zh-TW"/>
        </w:rPr>
        <w:t>建立並維護作品集網站，記錄專案、軟體學習、設計決策與開發過程。</w:t>
      </w:r>
    </w:p>
    <w:p w14:paraId="557019FF" w14:textId="77777777" w:rsidR="00983DAD" w:rsidRPr="00B83B09" w:rsidRDefault="00000000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proofErr w:type="spellStart"/>
      <w:r w:rsidRPr="00B83B09">
        <w:rPr>
          <w:rFonts w:eastAsia="Microsoft JhengHei"/>
          <w:b/>
          <w:sz w:val="24"/>
          <w:szCs w:val="24"/>
        </w:rPr>
        <w:t>工作經驗</w:t>
      </w:r>
      <w:proofErr w:type="spellEnd"/>
    </w:p>
    <w:tbl>
      <w:tblPr>
        <w:tblW w:w="1096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365"/>
        <w:gridCol w:w="2601"/>
      </w:tblGrid>
      <w:tr w:rsidR="00983DAD" w:rsidRPr="00B83B09" w14:paraId="4967E09D" w14:textId="77777777" w:rsidTr="008753B1">
        <w:trPr>
          <w:jc w:val="center"/>
        </w:trPr>
        <w:tc>
          <w:tcPr>
            <w:tcW w:w="8365" w:type="dxa"/>
          </w:tcPr>
          <w:p w14:paraId="48A22374" w14:textId="77777777" w:rsidR="00983DAD" w:rsidRPr="00B83B09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83B09">
              <w:rPr>
                <w:rFonts w:eastAsia="Microsoft JhengHei"/>
                <w:b/>
                <w:sz w:val="24"/>
                <w:szCs w:val="24"/>
              </w:rPr>
              <w:t>Tulane Technology Connection</w:t>
            </w:r>
          </w:p>
        </w:tc>
        <w:tc>
          <w:tcPr>
            <w:tcW w:w="2601" w:type="dxa"/>
          </w:tcPr>
          <w:p w14:paraId="0F36EE7D" w14:textId="77777777" w:rsidR="00983DAD" w:rsidRPr="00B83B09" w:rsidRDefault="0000000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B83B09">
              <w:rPr>
                <w:rFonts w:eastAsia="Microsoft JhengHei"/>
                <w:b/>
                <w:sz w:val="24"/>
                <w:szCs w:val="24"/>
              </w:rPr>
              <w:t>2023/10 - 2024/8</w:t>
            </w:r>
          </w:p>
        </w:tc>
      </w:tr>
      <w:tr w:rsidR="00983DAD" w:rsidRPr="00B83B09" w14:paraId="7F213079" w14:textId="77777777" w:rsidTr="008753B1">
        <w:trPr>
          <w:jc w:val="center"/>
        </w:trPr>
        <w:tc>
          <w:tcPr>
            <w:tcW w:w="8365" w:type="dxa"/>
          </w:tcPr>
          <w:p w14:paraId="3120D182" w14:textId="77777777" w:rsidR="00983DAD" w:rsidRPr="00B83B09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B83B09">
              <w:rPr>
                <w:rFonts w:eastAsia="Microsoft JhengHei"/>
                <w:i/>
                <w:sz w:val="24"/>
                <w:szCs w:val="24"/>
              </w:rPr>
              <w:t xml:space="preserve">IT </w:t>
            </w:r>
            <w:proofErr w:type="spellStart"/>
            <w:r w:rsidRPr="00B83B09">
              <w:rPr>
                <w:rFonts w:eastAsia="Microsoft JhengHei"/>
                <w:i/>
                <w:sz w:val="24"/>
                <w:szCs w:val="24"/>
              </w:rPr>
              <w:t>專員</w:t>
            </w:r>
            <w:proofErr w:type="spellEnd"/>
          </w:p>
        </w:tc>
        <w:tc>
          <w:tcPr>
            <w:tcW w:w="2601" w:type="dxa"/>
          </w:tcPr>
          <w:p w14:paraId="53124656" w14:textId="77777777" w:rsidR="00983DAD" w:rsidRPr="00B83B09" w:rsidRDefault="00000000">
            <w:pPr>
              <w:spacing w:after="0" w:line="240" w:lineRule="auto"/>
              <w:jc w:val="right"/>
              <w:rPr>
                <w:sz w:val="24"/>
                <w:szCs w:val="24"/>
                <w:lang w:eastAsia="zh-TW"/>
              </w:rPr>
            </w:pPr>
            <w:r w:rsidRPr="00B83B09">
              <w:rPr>
                <w:rFonts w:eastAsia="Microsoft JhengHei"/>
                <w:i/>
                <w:sz w:val="24"/>
                <w:szCs w:val="24"/>
                <w:lang w:eastAsia="zh-TW"/>
              </w:rPr>
              <w:t>美國路易斯安那州紐奧良</w:t>
            </w:r>
          </w:p>
        </w:tc>
      </w:tr>
    </w:tbl>
    <w:p w14:paraId="374D8CFD" w14:textId="3943CD54" w:rsidR="00983DAD" w:rsidRPr="00B83B09" w:rsidRDefault="00000000" w:rsidP="000B0DFF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  <w:lang w:eastAsia="zh-TW"/>
        </w:rPr>
      </w:pPr>
      <w:r w:rsidRPr="00B83B09">
        <w:rPr>
          <w:rFonts w:eastAsia="Microsoft JhengHei"/>
          <w:sz w:val="24"/>
          <w:szCs w:val="24"/>
          <w:lang w:eastAsia="zh-TW"/>
        </w:rPr>
        <w:t>協助學生與教職員進行科技產品選購、疑難排解與技術溝通，涵蓋</w:t>
      </w:r>
      <w:r w:rsidRPr="00B83B09">
        <w:rPr>
          <w:rFonts w:eastAsia="Microsoft JhengHei"/>
          <w:sz w:val="24"/>
          <w:szCs w:val="24"/>
          <w:lang w:eastAsia="zh-TW"/>
        </w:rPr>
        <w:t xml:space="preserve"> Mac</w:t>
      </w:r>
      <w:r w:rsidRPr="00B83B09">
        <w:rPr>
          <w:rFonts w:eastAsia="Microsoft JhengHei"/>
          <w:sz w:val="24"/>
          <w:szCs w:val="24"/>
          <w:lang w:eastAsia="zh-TW"/>
        </w:rPr>
        <w:t>、</w:t>
      </w:r>
      <w:r w:rsidRPr="00B83B09">
        <w:rPr>
          <w:rFonts w:eastAsia="Microsoft JhengHei"/>
          <w:sz w:val="24"/>
          <w:szCs w:val="24"/>
          <w:lang w:eastAsia="zh-TW"/>
        </w:rPr>
        <w:t>iPad</w:t>
      </w:r>
      <w:r w:rsidRPr="00B83B09">
        <w:rPr>
          <w:rFonts w:eastAsia="Microsoft JhengHei"/>
          <w:sz w:val="24"/>
          <w:szCs w:val="24"/>
          <w:lang w:eastAsia="zh-TW"/>
        </w:rPr>
        <w:t>、</w:t>
      </w:r>
      <w:r w:rsidRPr="00B83B09">
        <w:rPr>
          <w:rFonts w:eastAsia="Microsoft JhengHei"/>
          <w:sz w:val="24"/>
          <w:szCs w:val="24"/>
          <w:lang w:eastAsia="zh-TW"/>
        </w:rPr>
        <w:t xml:space="preserve">Dell </w:t>
      </w:r>
      <w:r w:rsidRPr="00B83B09">
        <w:rPr>
          <w:rFonts w:eastAsia="Microsoft JhengHei"/>
          <w:sz w:val="24"/>
          <w:szCs w:val="24"/>
          <w:lang w:eastAsia="zh-TW"/>
        </w:rPr>
        <w:t>產品與大學系統。</w:t>
      </w:r>
    </w:p>
    <w:p w14:paraId="3526A9A4" w14:textId="2936CAA7" w:rsidR="00983DAD" w:rsidRPr="00B83B09" w:rsidRDefault="00000000" w:rsidP="000B0DFF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  <w:lang w:eastAsia="zh-TW"/>
        </w:rPr>
      </w:pPr>
      <w:r w:rsidRPr="00B83B09">
        <w:rPr>
          <w:rFonts w:eastAsia="Microsoft JhengHei"/>
          <w:sz w:val="24"/>
          <w:szCs w:val="24"/>
          <w:lang w:eastAsia="zh-TW"/>
        </w:rPr>
        <w:t>使用</w:t>
      </w:r>
      <w:r w:rsidRPr="00B83B09">
        <w:rPr>
          <w:rFonts w:eastAsia="Microsoft JhengHei"/>
          <w:sz w:val="24"/>
          <w:szCs w:val="24"/>
          <w:lang w:eastAsia="zh-TW"/>
        </w:rPr>
        <w:t xml:space="preserve"> PIMS POS </w:t>
      </w:r>
      <w:r w:rsidRPr="00B83B09">
        <w:rPr>
          <w:rFonts w:eastAsia="Microsoft JhengHei"/>
          <w:sz w:val="24"/>
          <w:szCs w:val="24"/>
          <w:lang w:eastAsia="zh-TW"/>
        </w:rPr>
        <w:t>與</w:t>
      </w:r>
      <w:r w:rsidRPr="00B83B09">
        <w:rPr>
          <w:rFonts w:eastAsia="Microsoft JhengHei"/>
          <w:sz w:val="24"/>
          <w:szCs w:val="24"/>
          <w:lang w:eastAsia="zh-TW"/>
        </w:rPr>
        <w:t xml:space="preserve"> Excel </w:t>
      </w:r>
      <w:r w:rsidRPr="00B83B09">
        <w:rPr>
          <w:rFonts w:eastAsia="Microsoft JhengHei"/>
          <w:sz w:val="24"/>
          <w:szCs w:val="24"/>
          <w:lang w:eastAsia="zh-TW"/>
        </w:rPr>
        <w:t>管理產品／訂單資料，並為</w:t>
      </w:r>
      <w:r w:rsidRPr="00B83B09">
        <w:rPr>
          <w:rFonts w:eastAsia="Microsoft JhengHei"/>
          <w:sz w:val="24"/>
          <w:szCs w:val="24"/>
          <w:lang w:eastAsia="zh-TW"/>
        </w:rPr>
        <w:t xml:space="preserve"> Apple </w:t>
      </w:r>
      <w:r w:rsidRPr="00B83B09">
        <w:rPr>
          <w:rFonts w:eastAsia="Microsoft JhengHei"/>
          <w:sz w:val="24"/>
          <w:szCs w:val="24"/>
          <w:lang w:eastAsia="zh-TW"/>
        </w:rPr>
        <w:t>等供應商準備結構化報表。</w:t>
      </w:r>
    </w:p>
    <w:p w14:paraId="62A8B793" w14:textId="3EA2C844" w:rsidR="003B7021" w:rsidRPr="00B83B09" w:rsidRDefault="00000000" w:rsidP="003B7021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  <w:lang w:eastAsia="zh-TW"/>
        </w:rPr>
      </w:pPr>
      <w:r w:rsidRPr="00B83B09">
        <w:rPr>
          <w:rFonts w:eastAsia="Microsoft JhengHei"/>
          <w:sz w:val="24"/>
          <w:szCs w:val="24"/>
          <w:lang w:eastAsia="zh-TW"/>
        </w:rPr>
        <w:t>在大學</w:t>
      </w:r>
      <w:r w:rsidRPr="00B83B09">
        <w:rPr>
          <w:rFonts w:eastAsia="Microsoft JhengHei"/>
          <w:sz w:val="24"/>
          <w:szCs w:val="24"/>
          <w:lang w:eastAsia="zh-TW"/>
        </w:rPr>
        <w:t xml:space="preserve"> IT </w:t>
      </w:r>
      <w:r w:rsidRPr="00B83B09">
        <w:rPr>
          <w:rFonts w:eastAsia="Microsoft JhengHei"/>
          <w:sz w:val="24"/>
          <w:szCs w:val="24"/>
          <w:lang w:eastAsia="zh-TW"/>
        </w:rPr>
        <w:t>環境中培養技術支援、文件整理與問題解決能力。</w:t>
      </w:r>
    </w:p>
    <w:p w14:paraId="24A7D84C" w14:textId="48AFA5C5" w:rsidR="003B7021" w:rsidRPr="00B83B09" w:rsidRDefault="003B7021" w:rsidP="003B7021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proofErr w:type="spellStart"/>
      <w:r w:rsidRPr="00B83B09">
        <w:rPr>
          <w:rFonts w:eastAsia="Microsoft JhengHei"/>
          <w:b/>
          <w:sz w:val="24"/>
          <w:szCs w:val="24"/>
        </w:rPr>
        <w:t>其他經驗</w:t>
      </w:r>
      <w:proofErr w:type="spellEnd"/>
    </w:p>
    <w:p w14:paraId="0594DC98" w14:textId="6B3488A3" w:rsidR="003B7021" w:rsidRPr="00B83B09" w:rsidRDefault="003B7021" w:rsidP="003B7021">
      <w:pPr>
        <w:spacing w:after="0" w:line="240" w:lineRule="auto"/>
        <w:rPr>
          <w:sz w:val="24"/>
          <w:szCs w:val="24"/>
        </w:rPr>
      </w:pPr>
      <w:r w:rsidRPr="00B83B09">
        <w:rPr>
          <w:rFonts w:eastAsia="Microsoft JhengHei"/>
          <w:sz w:val="24"/>
          <w:szCs w:val="24"/>
        </w:rPr>
        <w:lastRenderedPageBreak/>
        <w:t xml:space="preserve">Pontchartrain Partners — </w:t>
      </w:r>
      <w:proofErr w:type="spellStart"/>
      <w:r w:rsidRPr="00B83B09">
        <w:rPr>
          <w:rFonts w:eastAsia="Microsoft JhengHei"/>
          <w:sz w:val="24"/>
          <w:szCs w:val="24"/>
        </w:rPr>
        <w:t>設施維護專員</w:t>
      </w:r>
      <w:proofErr w:type="spellEnd"/>
      <w:r w:rsidRPr="00B83B09">
        <w:rPr>
          <w:rFonts w:eastAsia="Microsoft JhengHei"/>
          <w:sz w:val="24"/>
          <w:szCs w:val="24"/>
        </w:rPr>
        <w:t xml:space="preserve"> </w:t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  <w:t xml:space="preserve">     </w:t>
      </w:r>
      <w:r w:rsidR="00B83B09">
        <w:rPr>
          <w:rFonts w:eastAsia="Microsoft JhengHei"/>
          <w:sz w:val="24"/>
          <w:szCs w:val="24"/>
        </w:rPr>
        <w:t xml:space="preserve">                        </w:t>
      </w:r>
      <w:r w:rsidRPr="00B83B09">
        <w:rPr>
          <w:rFonts w:eastAsia="Microsoft JhengHei"/>
          <w:sz w:val="24"/>
          <w:szCs w:val="24"/>
        </w:rPr>
        <w:t>2017 – 2022</w:t>
      </w:r>
      <w:r w:rsidRPr="00B83B09">
        <w:rPr>
          <w:rFonts w:eastAsia="Microsoft JhengHei"/>
          <w:sz w:val="24"/>
          <w:szCs w:val="24"/>
        </w:rPr>
        <w:br/>
        <w:t xml:space="preserve">Canal Street Veterinary Hospital — </w:t>
      </w:r>
      <w:proofErr w:type="spellStart"/>
      <w:r w:rsidRPr="00B83B09">
        <w:rPr>
          <w:rFonts w:eastAsia="Microsoft JhengHei"/>
          <w:sz w:val="24"/>
          <w:szCs w:val="24"/>
        </w:rPr>
        <w:t>獸醫助理</w:t>
      </w:r>
      <w:proofErr w:type="spellEnd"/>
      <w:r w:rsidRPr="00B83B09">
        <w:rPr>
          <w:rFonts w:eastAsia="Microsoft JhengHei"/>
          <w:sz w:val="24"/>
          <w:szCs w:val="24"/>
        </w:rPr>
        <w:t xml:space="preserve"> </w:t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</w:r>
      <w:r w:rsidRPr="00B83B09">
        <w:rPr>
          <w:rFonts w:eastAsia="Microsoft JhengHei"/>
          <w:sz w:val="24"/>
          <w:szCs w:val="24"/>
        </w:rPr>
        <w:tab/>
        <w:t xml:space="preserve">     </w:t>
      </w:r>
      <w:r w:rsidR="00B83B09">
        <w:rPr>
          <w:rFonts w:eastAsia="Microsoft JhengHei"/>
          <w:sz w:val="24"/>
          <w:szCs w:val="24"/>
        </w:rPr>
        <w:t xml:space="preserve">            </w:t>
      </w:r>
      <w:r w:rsidRPr="00B83B09">
        <w:rPr>
          <w:rFonts w:eastAsia="Microsoft JhengHei"/>
          <w:sz w:val="24"/>
          <w:szCs w:val="24"/>
        </w:rPr>
        <w:t>2015 – 2017</w:t>
      </w:r>
    </w:p>
    <w:p w14:paraId="6AE2833D" w14:textId="77777777" w:rsidR="00983DAD" w:rsidRPr="00B83B09" w:rsidRDefault="00000000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proofErr w:type="spellStart"/>
      <w:r w:rsidRPr="00B83B09">
        <w:rPr>
          <w:rFonts w:eastAsia="Microsoft JhengHei"/>
          <w:b/>
          <w:sz w:val="24"/>
          <w:szCs w:val="24"/>
        </w:rPr>
        <w:t>教育背景</w:t>
      </w:r>
      <w:proofErr w:type="spellEnd"/>
    </w:p>
    <w:tbl>
      <w:tblPr>
        <w:tblW w:w="10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352"/>
        <w:gridCol w:w="2646"/>
      </w:tblGrid>
      <w:tr w:rsidR="00983DAD" w:rsidRPr="00B83B09" w14:paraId="251150DD" w14:textId="77777777" w:rsidTr="008753B1">
        <w:tc>
          <w:tcPr>
            <w:tcW w:w="8352" w:type="dxa"/>
          </w:tcPr>
          <w:p w14:paraId="0ED1A57D" w14:textId="77777777" w:rsidR="00983DAD" w:rsidRPr="00B83B09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B83B09">
              <w:rPr>
                <w:rFonts w:eastAsia="Microsoft JhengHei"/>
                <w:b/>
                <w:sz w:val="24"/>
                <w:szCs w:val="24"/>
              </w:rPr>
              <w:t>元智大學</w:t>
            </w:r>
            <w:proofErr w:type="spellEnd"/>
          </w:p>
        </w:tc>
        <w:tc>
          <w:tcPr>
            <w:tcW w:w="2646" w:type="dxa"/>
          </w:tcPr>
          <w:p w14:paraId="1BC664AF" w14:textId="77777777" w:rsidR="00983DAD" w:rsidRPr="00B83B09" w:rsidRDefault="0000000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proofErr w:type="spellStart"/>
            <w:r w:rsidRPr="00B83B09">
              <w:rPr>
                <w:rFonts w:eastAsia="Microsoft JhengHei"/>
                <w:b/>
                <w:sz w:val="24"/>
                <w:szCs w:val="24"/>
              </w:rPr>
              <w:t>預計</w:t>
            </w:r>
            <w:proofErr w:type="spellEnd"/>
            <w:r w:rsidRPr="00B83B09">
              <w:rPr>
                <w:rFonts w:eastAsia="Microsoft JhengHei"/>
                <w:b/>
                <w:sz w:val="24"/>
                <w:szCs w:val="24"/>
              </w:rPr>
              <w:t xml:space="preserve"> 2028 </w:t>
            </w:r>
            <w:proofErr w:type="spellStart"/>
            <w:r w:rsidRPr="00B83B09">
              <w:rPr>
                <w:rFonts w:eastAsia="Microsoft JhengHei"/>
                <w:b/>
                <w:sz w:val="24"/>
                <w:szCs w:val="24"/>
              </w:rPr>
              <w:t>畢業</w:t>
            </w:r>
            <w:proofErr w:type="spellEnd"/>
          </w:p>
        </w:tc>
      </w:tr>
      <w:tr w:rsidR="00983DAD" w:rsidRPr="00B83B09" w14:paraId="7BF2C3A2" w14:textId="77777777" w:rsidTr="008753B1">
        <w:tc>
          <w:tcPr>
            <w:tcW w:w="8352" w:type="dxa"/>
          </w:tcPr>
          <w:p w14:paraId="2457E61C" w14:textId="77777777" w:rsidR="00983DAD" w:rsidRPr="00B83B09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B83B09">
              <w:rPr>
                <w:rFonts w:eastAsia="Microsoft JhengHei"/>
                <w:i/>
                <w:sz w:val="24"/>
                <w:szCs w:val="24"/>
              </w:rPr>
              <w:t>資訊學士</w:t>
            </w:r>
            <w:proofErr w:type="spellEnd"/>
          </w:p>
        </w:tc>
        <w:tc>
          <w:tcPr>
            <w:tcW w:w="2646" w:type="dxa"/>
          </w:tcPr>
          <w:p w14:paraId="5B238002" w14:textId="77777777" w:rsidR="00983DAD" w:rsidRPr="00B83B09" w:rsidRDefault="0000000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proofErr w:type="spellStart"/>
            <w:r w:rsidRPr="00B83B09">
              <w:rPr>
                <w:rFonts w:eastAsia="Microsoft JhengHei"/>
                <w:i/>
                <w:sz w:val="24"/>
                <w:szCs w:val="24"/>
              </w:rPr>
              <w:t>台灣桃園市</w:t>
            </w:r>
            <w:proofErr w:type="spellEnd"/>
          </w:p>
        </w:tc>
      </w:tr>
    </w:tbl>
    <w:p w14:paraId="0A39DF74" w14:textId="77777777" w:rsidR="00983DAD" w:rsidRPr="00B83B09" w:rsidRDefault="00000000">
      <w:pPr>
        <w:pBdr>
          <w:bottom w:val="single" w:sz="6" w:space="1" w:color="000000"/>
        </w:pBdr>
        <w:spacing w:before="80" w:after="0" w:line="240" w:lineRule="auto"/>
        <w:rPr>
          <w:sz w:val="24"/>
          <w:szCs w:val="24"/>
        </w:rPr>
      </w:pPr>
      <w:proofErr w:type="spellStart"/>
      <w:r w:rsidRPr="00B83B09">
        <w:rPr>
          <w:rFonts w:eastAsia="Microsoft JhengHei"/>
          <w:b/>
          <w:sz w:val="24"/>
          <w:szCs w:val="24"/>
        </w:rPr>
        <w:t>證照與語言</w:t>
      </w:r>
      <w:proofErr w:type="spellEnd"/>
    </w:p>
    <w:p w14:paraId="693E12D8" w14:textId="444197C5" w:rsidR="00983DAD" w:rsidRPr="00B83B09" w:rsidRDefault="00960A01" w:rsidP="008753B1">
      <w:pPr>
        <w:spacing w:after="0" w:line="240" w:lineRule="auto"/>
        <w:rPr>
          <w:sz w:val="24"/>
          <w:szCs w:val="24"/>
          <w:lang w:eastAsia="zh-TW"/>
        </w:rPr>
      </w:pPr>
      <w:r w:rsidRPr="00B83B09">
        <w:rPr>
          <w:rFonts w:eastAsia="Microsoft JhengHei"/>
          <w:sz w:val="24"/>
          <w:szCs w:val="24"/>
          <w:lang w:eastAsia="zh-TW"/>
        </w:rPr>
        <w:t>英文：母語</w:t>
      </w:r>
      <w:r w:rsidRPr="00B83B09">
        <w:rPr>
          <w:rFonts w:eastAsia="Microsoft JhengHei"/>
          <w:sz w:val="24"/>
          <w:szCs w:val="24"/>
          <w:lang w:eastAsia="zh-TW"/>
        </w:rPr>
        <w:t xml:space="preserve"> | </w:t>
      </w:r>
      <w:r w:rsidRPr="00B83B09">
        <w:rPr>
          <w:rFonts w:eastAsia="Microsoft JhengHei"/>
          <w:sz w:val="24"/>
          <w:szCs w:val="24"/>
          <w:lang w:eastAsia="zh-TW"/>
        </w:rPr>
        <w:t>中文：基礎，</w:t>
      </w:r>
      <w:r w:rsidRPr="00B83B09">
        <w:rPr>
          <w:rFonts w:eastAsia="Microsoft JhengHei"/>
          <w:sz w:val="24"/>
          <w:szCs w:val="24"/>
          <w:lang w:eastAsia="zh-TW"/>
        </w:rPr>
        <w:t xml:space="preserve">TOCFL A1 | </w:t>
      </w:r>
      <w:r w:rsidRPr="00B83B09">
        <w:rPr>
          <w:rFonts w:eastAsia="Microsoft JhengHei"/>
          <w:sz w:val="24"/>
          <w:szCs w:val="24"/>
          <w:lang w:eastAsia="zh-TW"/>
        </w:rPr>
        <w:t>工作資格：台灣學生工作許可</w:t>
      </w:r>
    </w:p>
    <w:sectPr w:rsidR="00983DAD" w:rsidRPr="00B83B09" w:rsidSect="00034616">
      <w:pgSz w:w="12240" w:h="15840"/>
      <w:pgMar w:top="518" w:right="720" w:bottom="40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E76FC"/>
    <w:multiLevelType w:val="hybridMultilevel"/>
    <w:tmpl w:val="1E168A7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3020799E"/>
    <w:multiLevelType w:val="hybridMultilevel"/>
    <w:tmpl w:val="D916B45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31246094"/>
    <w:multiLevelType w:val="hybridMultilevel"/>
    <w:tmpl w:val="A78C3A7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664E02E9"/>
    <w:multiLevelType w:val="hybridMultilevel"/>
    <w:tmpl w:val="67D8219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218517872">
    <w:abstractNumId w:val="8"/>
  </w:num>
  <w:num w:numId="2" w16cid:durableId="1103767853">
    <w:abstractNumId w:val="6"/>
  </w:num>
  <w:num w:numId="3" w16cid:durableId="174927902">
    <w:abstractNumId w:val="5"/>
  </w:num>
  <w:num w:numId="4" w16cid:durableId="230967247">
    <w:abstractNumId w:val="4"/>
  </w:num>
  <w:num w:numId="5" w16cid:durableId="483162473">
    <w:abstractNumId w:val="7"/>
  </w:num>
  <w:num w:numId="6" w16cid:durableId="1311711639">
    <w:abstractNumId w:val="3"/>
  </w:num>
  <w:num w:numId="7" w16cid:durableId="2101674323">
    <w:abstractNumId w:val="2"/>
  </w:num>
  <w:num w:numId="8" w16cid:durableId="1336422086">
    <w:abstractNumId w:val="1"/>
  </w:num>
  <w:num w:numId="9" w16cid:durableId="27030728">
    <w:abstractNumId w:val="0"/>
  </w:num>
  <w:num w:numId="10" w16cid:durableId="1676104270">
    <w:abstractNumId w:val="10"/>
  </w:num>
  <w:num w:numId="11" w16cid:durableId="1434324206">
    <w:abstractNumId w:val="11"/>
  </w:num>
  <w:num w:numId="12" w16cid:durableId="596212273">
    <w:abstractNumId w:val="9"/>
  </w:num>
  <w:num w:numId="13" w16cid:durableId="20147935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A4"/>
    <w:rsid w:val="00024FD3"/>
    <w:rsid w:val="00034616"/>
    <w:rsid w:val="0006063C"/>
    <w:rsid w:val="000B0DFF"/>
    <w:rsid w:val="0015074B"/>
    <w:rsid w:val="001B01B8"/>
    <w:rsid w:val="0029639D"/>
    <w:rsid w:val="0032510C"/>
    <w:rsid w:val="00326F90"/>
    <w:rsid w:val="003B7021"/>
    <w:rsid w:val="00580C84"/>
    <w:rsid w:val="005872C2"/>
    <w:rsid w:val="008753B1"/>
    <w:rsid w:val="008B5ECC"/>
    <w:rsid w:val="009309EA"/>
    <w:rsid w:val="00960A01"/>
    <w:rsid w:val="00983DAD"/>
    <w:rsid w:val="009D190B"/>
    <w:rsid w:val="00A210D9"/>
    <w:rsid w:val="00AA1D8D"/>
    <w:rsid w:val="00B47730"/>
    <w:rsid w:val="00B64F91"/>
    <w:rsid w:val="00B83B09"/>
    <w:rsid w:val="00C86214"/>
    <w:rsid w:val="00C94920"/>
    <w:rsid w:val="00CB0664"/>
    <w:rsid w:val="00D4342F"/>
    <w:rsid w:val="00E0585E"/>
    <w:rsid w:val="00F64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D3247"/>
  <w14:defaultImageDpi w14:val="300"/>
  <w15:docId w15:val="{33453932-D785-449E-9D3D-55F3389B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021"/>
    <w:rPr>
      <w:rFonts w:ascii="Garamond" w:eastAsia="Garamond" w:hAnsi="Garamon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49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siahcrutchfiel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siahcrutchfiel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賽亞 孫</cp:lastModifiedBy>
  <cp:revision>17</cp:revision>
  <cp:lastPrinted>2026-07-01T06:58:00Z</cp:lastPrinted>
  <dcterms:created xsi:type="dcterms:W3CDTF">2013-12-23T23:15:00Z</dcterms:created>
  <dcterms:modified xsi:type="dcterms:W3CDTF">2026-07-06T00:01:00Z</dcterms:modified>
  <cp:category/>
</cp:coreProperties>
</file>