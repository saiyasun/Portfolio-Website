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B55D0" w14:textId="1C8891DF" w:rsidR="00B64F91" w:rsidRDefault="00B64F91" w:rsidP="001B01B8">
      <w:pPr>
        <w:widowControl w:val="0"/>
        <w:pBdr>
          <w:top w:val="nil"/>
          <w:left w:val="nil"/>
          <w:bottom w:val="single" w:sz="6" w:space="1" w:color="000000"/>
          <w:right w:val="nil"/>
          <w:between w:val="nil"/>
        </w:pBdr>
        <w:spacing w:after="0"/>
        <w:rPr>
          <w:rFonts w:ascii="Gungsuh" w:eastAsia="Gungsuh" w:hAnsi="Gungsuh" w:cs="Gungsuh"/>
          <w:b/>
          <w:sz w:val="48"/>
          <w:szCs w:val="48"/>
          <w:lang w:eastAsia="zh-CN"/>
        </w:rPr>
      </w:pPr>
      <w:r w:rsidRPr="00B64F91">
        <w:rPr>
          <w:rFonts w:ascii="Gungsuh" w:eastAsia="Gungsuh" w:hAnsi="Gungsuh" w:cs="Gungsuh"/>
          <w:b/>
          <w:sz w:val="48"/>
          <w:szCs w:val="48"/>
          <w:lang w:eastAsia="zh-CN"/>
        </w:rPr>
        <w:t>(英) Asiah Crutchfield</w:t>
      </w:r>
      <w:r w:rsidR="00657F5E">
        <w:rPr>
          <w:rFonts w:ascii="Gungsuh" w:eastAsia="Gungsuh" w:hAnsi="Gungsuh" w:cs="Gungsuh"/>
          <w:b/>
          <w:sz w:val="48"/>
          <w:szCs w:val="48"/>
          <w:lang w:eastAsia="zh-CN"/>
        </w:rPr>
        <w:t xml:space="preserve"> </w:t>
      </w:r>
      <w:r w:rsidRPr="00B64F91">
        <w:rPr>
          <w:rFonts w:ascii="Gungsuh" w:eastAsia="Gungsuh" w:hAnsi="Gungsuh" w:cs="Gungsuh"/>
          <w:b/>
          <w:sz w:val="48"/>
          <w:szCs w:val="48"/>
          <w:lang w:eastAsia="zh-CN"/>
        </w:rPr>
        <w:t>|</w:t>
      </w:r>
      <w:r w:rsidR="00657F5E">
        <w:rPr>
          <w:rFonts w:ascii="Gungsuh" w:eastAsia="Gungsuh" w:hAnsi="Gungsuh" w:cs="Gungsuh"/>
          <w:b/>
          <w:sz w:val="48"/>
          <w:szCs w:val="48"/>
          <w:lang w:eastAsia="zh-CN"/>
        </w:rPr>
        <w:t xml:space="preserve"> </w:t>
      </w:r>
      <w:r w:rsidRPr="00B64F91">
        <w:rPr>
          <w:rFonts w:ascii="Gungsuh" w:eastAsia="Gungsuh" w:hAnsi="Gungsuh" w:cs="Gungsuh"/>
          <w:b/>
          <w:sz w:val="48"/>
          <w:szCs w:val="48"/>
          <w:lang w:eastAsia="zh-CN"/>
        </w:rPr>
        <w:t>(中) 孫</w:t>
      </w:r>
      <w:r w:rsidRPr="00B64F91">
        <w:rPr>
          <w:rFonts w:ascii="Gungsuh" w:eastAsia="PMingLiU" w:hAnsi="Gungsuh" w:cs="Gungsuh"/>
          <w:b/>
          <w:sz w:val="48"/>
          <w:szCs w:val="48"/>
          <w:lang w:eastAsia="zh-TW"/>
        </w:rPr>
        <w:t>賽</w:t>
      </w:r>
      <w:r w:rsidRPr="00B64F91">
        <w:rPr>
          <w:rFonts w:ascii="Gungsuh" w:eastAsia="Gungsuh" w:hAnsi="Gungsuh" w:cs="Gungsuh"/>
          <w:b/>
          <w:sz w:val="48"/>
          <w:szCs w:val="48"/>
          <w:lang w:eastAsia="zh-CN"/>
        </w:rPr>
        <w:t>亞</w:t>
      </w:r>
    </w:p>
    <w:p w14:paraId="5EBFEB40" w14:textId="454B3047" w:rsidR="00B64F91" w:rsidRPr="0045738E" w:rsidRDefault="00B64F91" w:rsidP="003B4344">
      <w:pPr>
        <w:widowControl w:val="0"/>
        <w:pBdr>
          <w:top w:val="nil"/>
          <w:left w:val="nil"/>
          <w:bottom w:val="single" w:sz="6" w:space="1" w:color="000000"/>
          <w:right w:val="nil"/>
          <w:between w:val="nil"/>
        </w:pBdr>
        <w:spacing w:after="0" w:line="240" w:lineRule="auto"/>
        <w:rPr>
          <w:rFonts w:cs="Garamond"/>
          <w:color w:val="0000FF"/>
          <w:sz w:val="20"/>
          <w:szCs w:val="20"/>
          <w:lang w:eastAsia="zh-CN"/>
        </w:rPr>
      </w:pPr>
      <w:r w:rsidRPr="006A5548">
        <w:rPr>
          <w:rFonts w:cs="Garamond"/>
          <w:sz w:val="20"/>
          <w:szCs w:val="20"/>
          <w:lang w:eastAsia="zh-CN"/>
        </w:rPr>
        <w:t>asiah@asiahcrutchfield.com |</w:t>
      </w:r>
      <w:r w:rsidRPr="006A5548">
        <w:rPr>
          <w:rFonts w:cs="Garamond"/>
          <w:color w:val="000000"/>
          <w:sz w:val="20"/>
          <w:szCs w:val="20"/>
          <w:lang w:eastAsia="zh-CN"/>
        </w:rPr>
        <w:t xml:space="preserve"> </w:t>
      </w:r>
      <w:r w:rsidRPr="006A5548">
        <w:rPr>
          <w:rFonts w:cs="Garamond"/>
          <w:sz w:val="20"/>
          <w:szCs w:val="20"/>
          <w:lang w:eastAsia="zh-CN"/>
        </w:rPr>
        <w:t>0901-008-567 |</w:t>
      </w:r>
      <w:r w:rsidRPr="006A5548">
        <w:rPr>
          <w:rFonts w:cs="Garamond"/>
          <w:color w:val="000000"/>
          <w:sz w:val="20"/>
          <w:szCs w:val="20"/>
          <w:lang w:eastAsia="zh-CN"/>
        </w:rPr>
        <w:t xml:space="preserve"> </w:t>
      </w:r>
      <w:r w:rsidRPr="006A5548">
        <w:rPr>
          <w:rFonts w:cs="Garamond"/>
          <w:sz w:val="20"/>
          <w:szCs w:val="20"/>
          <w:lang w:eastAsia="zh-CN"/>
        </w:rPr>
        <w:t>Taoyuan, Taiwan |</w:t>
      </w:r>
      <w:r w:rsidR="008E1458">
        <w:rPr>
          <w:rFonts w:cs="Garamond"/>
          <w:sz w:val="20"/>
          <w:szCs w:val="20"/>
          <w:lang w:eastAsia="zh-CN"/>
        </w:rPr>
        <w:t xml:space="preserve"> </w:t>
      </w:r>
      <w:hyperlink r:id="rId8">
        <w:r w:rsidR="003769C6">
          <w:rPr>
            <w:rFonts w:cs="Garamond"/>
            <w:color w:val="1155CC"/>
            <w:sz w:val="20"/>
            <w:szCs w:val="20"/>
            <w:u w:val="single"/>
            <w:lang w:eastAsia="zh-CN"/>
          </w:rPr>
          <w:t>linkedin.com/in/</w:t>
        </w:r>
        <w:proofErr w:type="spellStart"/>
        <w:r w:rsidR="003769C6">
          <w:rPr>
            <w:rFonts w:cs="Garamond"/>
            <w:color w:val="1155CC"/>
            <w:sz w:val="20"/>
            <w:szCs w:val="20"/>
            <w:u w:val="single"/>
            <w:lang w:eastAsia="zh-CN"/>
          </w:rPr>
          <w:t>asiahcrutchfield</w:t>
        </w:r>
        <w:proofErr w:type="spellEnd"/>
      </w:hyperlink>
      <w:r w:rsidR="00C94920" w:rsidRPr="006A5548">
        <w:rPr>
          <w:rFonts w:ascii="Cambria" w:eastAsia="PMingLiU" w:hAnsi="Cambria" w:cs="Cambria"/>
          <w:sz w:val="20"/>
          <w:szCs w:val="20"/>
          <w:lang w:eastAsia="zh-CN"/>
        </w:rPr>
        <w:t xml:space="preserve"> | </w:t>
      </w:r>
      <w:hyperlink r:id="rId9" w:history="1">
        <w:r w:rsidR="00C94920" w:rsidRPr="006A5548">
          <w:rPr>
            <w:rStyle w:val="Hyperlink"/>
            <w:rFonts w:cs="Garamond"/>
            <w:sz w:val="20"/>
            <w:szCs w:val="20"/>
            <w:lang w:eastAsia="zh-CN"/>
          </w:rPr>
          <w:t>github</w:t>
        </w:r>
        <w:r w:rsidR="00C94920" w:rsidRPr="006A5548">
          <w:rPr>
            <w:rStyle w:val="Hyperlink"/>
            <w:rFonts w:ascii="Cambria" w:eastAsia="PMingLiU" w:hAnsi="Cambria" w:cs="Cambria"/>
            <w:sz w:val="20"/>
            <w:szCs w:val="20"/>
            <w:lang w:eastAsia="zh-CN"/>
          </w:rPr>
          <w:t>.com/</w:t>
        </w:r>
        <w:proofErr w:type="spellStart"/>
        <w:r w:rsidR="00C94920" w:rsidRPr="006A5548">
          <w:rPr>
            <w:rStyle w:val="Hyperlink"/>
            <w:rFonts w:ascii="Cambria" w:eastAsia="PMingLiU" w:hAnsi="Cambria" w:cs="Cambria"/>
            <w:sz w:val="20"/>
            <w:szCs w:val="20"/>
            <w:lang w:eastAsia="zh-CN"/>
          </w:rPr>
          <w:t>asiahcrutchfield</w:t>
        </w:r>
        <w:proofErr w:type="spellEnd"/>
      </w:hyperlink>
    </w:p>
    <w:p w14:paraId="2991CFA6" w14:textId="77777777" w:rsidR="00745ED0" w:rsidRPr="00745ED0" w:rsidRDefault="00745ED0" w:rsidP="00745ED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52" w:lineRule="auto"/>
        <w:jc w:val="center"/>
        <w:rPr>
          <w:b/>
          <w:i/>
          <w:sz w:val="10"/>
          <w:szCs w:val="10"/>
        </w:rPr>
      </w:pPr>
    </w:p>
    <w:p w14:paraId="39148F24" w14:textId="1FDE2DDA" w:rsidR="00983DAD" w:rsidRPr="00B64F91" w:rsidRDefault="00000000" w:rsidP="00745ED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52" w:lineRule="auto"/>
        <w:jc w:val="center"/>
        <w:rPr>
          <w:sz w:val="24"/>
          <w:szCs w:val="24"/>
        </w:rPr>
      </w:pPr>
      <w:r w:rsidRPr="00B64F91">
        <w:rPr>
          <w:b/>
          <w:i/>
          <w:sz w:val="24"/>
          <w:szCs w:val="24"/>
        </w:rPr>
        <w:t xml:space="preserve">Informatics Student | </w:t>
      </w:r>
      <w:r w:rsidRPr="00B64F91">
        <w:rPr>
          <w:rFonts w:cs="Garamond"/>
          <w:b/>
          <w:bCs/>
          <w:i/>
          <w:iCs/>
          <w:color w:val="000000"/>
          <w:sz w:val="24"/>
          <w:szCs w:val="24"/>
          <w:lang w:eastAsia="zh-CN"/>
        </w:rPr>
        <w:t>Software</w:t>
      </w:r>
      <w:r w:rsidRPr="00B64F91">
        <w:rPr>
          <w:b/>
          <w:i/>
          <w:sz w:val="24"/>
          <w:szCs w:val="24"/>
        </w:rPr>
        <w:t xml:space="preserve"> / Engineering Intern Applicant</w:t>
      </w:r>
    </w:p>
    <w:p w14:paraId="43347772" w14:textId="2F64053C" w:rsidR="009D1C71" w:rsidRDefault="000C5F79" w:rsidP="009D1C71">
      <w:pPr>
        <w:spacing w:after="60"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S</w:t>
      </w:r>
      <w:r w:rsidRPr="000C5F79">
        <w:rPr>
          <w:sz w:val="24"/>
          <w:szCs w:val="24"/>
        </w:rPr>
        <w:t>oftware Development | Computer Architecture | System Debugging | QA/Testing</w:t>
      </w:r>
    </w:p>
    <w:p w14:paraId="3F71E217" w14:textId="77777777" w:rsidR="000A6D16" w:rsidRDefault="000A6D16">
      <w:pPr>
        <w:pBdr>
          <w:bottom w:val="single" w:sz="6" w:space="1" w:color="000000"/>
        </w:pBdr>
        <w:spacing w:before="80" w:after="0" w:line="240" w:lineRule="auto"/>
        <w:rPr>
          <w:sz w:val="24"/>
          <w:szCs w:val="24"/>
        </w:rPr>
      </w:pPr>
      <w:r w:rsidRPr="000A6D16">
        <w:rPr>
          <w:sz w:val="24"/>
          <w:szCs w:val="24"/>
        </w:rPr>
        <w:t>Informatics student at Yuan Ze University with experience in IT support, troubleshooting, and project-based software development. Building hands-on projects across frontend development and computer architecture, with interests in software engineering, QA/testing, and technical systems. Holds a Taiwan student work permit.</w:t>
      </w:r>
    </w:p>
    <w:p w14:paraId="1365A44D" w14:textId="658F2456" w:rsidR="00983DAD" w:rsidRPr="00B64F91" w:rsidRDefault="00000000">
      <w:pPr>
        <w:pBdr>
          <w:bottom w:val="single" w:sz="6" w:space="1" w:color="000000"/>
        </w:pBdr>
        <w:spacing w:before="80" w:after="0" w:line="240" w:lineRule="auto"/>
        <w:rPr>
          <w:sz w:val="24"/>
          <w:szCs w:val="24"/>
        </w:rPr>
      </w:pPr>
      <w:r w:rsidRPr="00B64F91">
        <w:rPr>
          <w:b/>
          <w:sz w:val="24"/>
          <w:szCs w:val="24"/>
        </w:rPr>
        <w:t>PROJECTS</w:t>
      </w:r>
    </w:p>
    <w:tbl>
      <w:tblPr>
        <w:tblW w:w="10805" w:type="dxa"/>
        <w:shd w:val="clear" w:color="auto" w:fill="FFFFFF"/>
        <w:tblLook w:val="04A0" w:firstRow="1" w:lastRow="0" w:firstColumn="1" w:lastColumn="0" w:noHBand="0" w:noVBand="1"/>
      </w:tblPr>
      <w:tblGrid>
        <w:gridCol w:w="5447"/>
        <w:gridCol w:w="5358"/>
      </w:tblGrid>
      <w:tr w:rsidR="00544B16" w:rsidRPr="007731A8" w14:paraId="461661A1" w14:textId="77777777" w:rsidTr="00C922A8">
        <w:trPr>
          <w:trHeight w:val="135"/>
        </w:trPr>
        <w:tc>
          <w:tcPr>
            <w:tcW w:w="544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0E8C819" w14:textId="77777777" w:rsidR="00544B16" w:rsidRPr="007731A8" w:rsidRDefault="00544B16" w:rsidP="00F927A3">
            <w:pPr>
              <w:spacing w:after="0" w:line="240" w:lineRule="auto"/>
              <w:rPr>
                <w:b/>
                <w:sz w:val="24"/>
                <w:szCs w:val="24"/>
              </w:rPr>
            </w:pPr>
            <w:r w:rsidRPr="007731A8">
              <w:rPr>
                <w:b/>
                <w:bCs/>
                <w:sz w:val="24"/>
                <w:szCs w:val="24"/>
              </w:rPr>
              <w:t>8-Bit CPU Architecture &amp; Simulation</w:t>
            </w:r>
          </w:p>
        </w:tc>
        <w:tc>
          <w:tcPr>
            <w:tcW w:w="5358" w:type="dxa"/>
            <w:shd w:val="clear" w:color="auto" w:fill="FFFFFF"/>
          </w:tcPr>
          <w:p w14:paraId="51B273EE" w14:textId="2132FEBF" w:rsidR="00544B16" w:rsidRPr="007731A8" w:rsidRDefault="00544B16" w:rsidP="00544B16">
            <w:pPr>
              <w:spacing w:after="0" w:line="240" w:lineRule="auto"/>
              <w:jc w:val="righ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Aug. </w:t>
            </w:r>
            <w:r w:rsidRPr="00B64F91">
              <w:rPr>
                <w:b/>
                <w:sz w:val="24"/>
                <w:szCs w:val="24"/>
              </w:rPr>
              <w:t>202</w:t>
            </w:r>
            <w:r>
              <w:rPr>
                <w:b/>
                <w:sz w:val="24"/>
                <w:szCs w:val="24"/>
              </w:rPr>
              <w:t>6 - Present</w:t>
            </w:r>
          </w:p>
        </w:tc>
      </w:tr>
      <w:tr w:rsidR="00544B16" w:rsidRPr="007731A8" w14:paraId="248A9280" w14:textId="77777777" w:rsidTr="00C922A8">
        <w:trPr>
          <w:trHeight w:val="135"/>
        </w:trPr>
        <w:tc>
          <w:tcPr>
            <w:tcW w:w="544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1074DC" w14:textId="413C0FF9" w:rsidR="00544B16" w:rsidRPr="007731A8" w:rsidRDefault="00544B16" w:rsidP="00F927A3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Cs/>
                <w:i/>
                <w:iCs/>
                <w:sz w:val="24"/>
                <w:szCs w:val="24"/>
              </w:rPr>
              <w:t>Self-Directed</w:t>
            </w:r>
            <w:r w:rsidRPr="003061A5">
              <w:rPr>
                <w:bCs/>
                <w:i/>
                <w:iCs/>
                <w:sz w:val="24"/>
                <w:szCs w:val="24"/>
              </w:rPr>
              <w:t xml:space="preserve"> Computer Architecture Project</w:t>
            </w:r>
          </w:p>
        </w:tc>
        <w:tc>
          <w:tcPr>
            <w:tcW w:w="5358" w:type="dxa"/>
            <w:shd w:val="clear" w:color="auto" w:fill="FFFFFF"/>
          </w:tcPr>
          <w:p w14:paraId="396CF89E" w14:textId="5E52443B" w:rsidR="00544B16" w:rsidRPr="007731A8" w:rsidRDefault="00544B16" w:rsidP="00F927A3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</w:p>
        </w:tc>
      </w:tr>
    </w:tbl>
    <w:p w14:paraId="60974C78" w14:textId="6910516C" w:rsidR="00386399" w:rsidRPr="00386399" w:rsidRDefault="00217A2F" w:rsidP="00C922A8">
      <w:pPr>
        <w:pStyle w:val="ListParagraph"/>
        <w:numPr>
          <w:ilvl w:val="0"/>
          <w:numId w:val="14"/>
        </w:numPr>
        <w:spacing w:after="0" w:line="240" w:lineRule="auto"/>
      </w:pPr>
      <w:r>
        <w:rPr>
          <w:bCs/>
          <w:sz w:val="24"/>
          <w:szCs w:val="24"/>
        </w:rPr>
        <w:t>Built</w:t>
      </w:r>
      <w:r w:rsidR="00386399" w:rsidRPr="00386399">
        <w:rPr>
          <w:bCs/>
          <w:sz w:val="24"/>
          <w:szCs w:val="24"/>
        </w:rPr>
        <w:t xml:space="preserve"> and simulated an SAP-1-inspired 8-bit CPU to analyze system-level computer architecture.</w:t>
      </w:r>
    </w:p>
    <w:p w14:paraId="5C035049" w14:textId="3FE573C6" w:rsidR="00544B16" w:rsidRDefault="00544B16" w:rsidP="00C922A8">
      <w:pPr>
        <w:pStyle w:val="ListParagraph"/>
        <w:numPr>
          <w:ilvl w:val="0"/>
          <w:numId w:val="14"/>
        </w:numPr>
        <w:spacing w:after="0" w:line="240" w:lineRule="auto"/>
      </w:pPr>
      <w:r w:rsidRPr="00544B16">
        <w:rPr>
          <w:bCs/>
          <w:sz w:val="24"/>
          <w:szCs w:val="24"/>
        </w:rPr>
        <w:t>Implemented an 8-bit ALU for binary addition/subtraction, plus registers, RAM, and a program counter using latches and flip-flops</w:t>
      </w:r>
      <w:r w:rsidRPr="00544B16">
        <w:rPr>
          <w:b/>
          <w:sz w:val="24"/>
          <w:szCs w:val="24"/>
        </w:rPr>
        <w:t>.</w:t>
      </w:r>
    </w:p>
    <w:tbl>
      <w:tblPr>
        <w:tblW w:w="10725" w:type="dxa"/>
        <w:jc w:val="center"/>
        <w:tblLayout w:type="fixed"/>
        <w:tblLook w:val="04A0" w:firstRow="1" w:lastRow="0" w:firstColumn="1" w:lastColumn="0" w:noHBand="0" w:noVBand="1"/>
      </w:tblPr>
      <w:tblGrid>
        <w:gridCol w:w="7908"/>
        <w:gridCol w:w="2817"/>
      </w:tblGrid>
      <w:tr w:rsidR="003F493B" w:rsidRPr="00B64F91" w14:paraId="376ADCAF" w14:textId="77777777" w:rsidTr="00C922A8">
        <w:trPr>
          <w:jc w:val="center"/>
        </w:trPr>
        <w:tc>
          <w:tcPr>
            <w:tcW w:w="7908" w:type="dxa"/>
          </w:tcPr>
          <w:p w14:paraId="3D5CD485" w14:textId="77777777" w:rsidR="003F493B" w:rsidRPr="00B64F91" w:rsidRDefault="003F493B">
            <w:pPr>
              <w:spacing w:after="0" w:line="240" w:lineRule="auto"/>
              <w:rPr>
                <w:sz w:val="24"/>
                <w:szCs w:val="24"/>
              </w:rPr>
            </w:pPr>
            <w:r w:rsidRPr="00B64F91">
              <w:rPr>
                <w:b/>
                <w:sz w:val="24"/>
                <w:szCs w:val="24"/>
              </w:rPr>
              <w:t>Ground Level Languages</w:t>
            </w:r>
          </w:p>
        </w:tc>
        <w:tc>
          <w:tcPr>
            <w:tcW w:w="2817" w:type="dxa"/>
          </w:tcPr>
          <w:p w14:paraId="2D51D526" w14:textId="5C9EA610" w:rsidR="003F493B" w:rsidRPr="00F55719" w:rsidRDefault="00D07162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</w:rPr>
            </w:pPr>
            <w:r w:rsidRPr="00F55719">
              <w:rPr>
                <w:b/>
                <w:bCs/>
                <w:sz w:val="24"/>
                <w:szCs w:val="24"/>
              </w:rPr>
              <w:t>2026</w:t>
            </w:r>
          </w:p>
        </w:tc>
      </w:tr>
      <w:tr w:rsidR="003F493B" w:rsidRPr="00B64F91" w14:paraId="7DA507A1" w14:textId="77777777" w:rsidTr="00C922A8">
        <w:trPr>
          <w:trHeight w:val="70"/>
          <w:jc w:val="center"/>
        </w:trPr>
        <w:tc>
          <w:tcPr>
            <w:tcW w:w="7908" w:type="dxa"/>
          </w:tcPr>
          <w:p w14:paraId="19A1032A" w14:textId="53CD039E" w:rsidR="003F493B" w:rsidRPr="00B64F91" w:rsidRDefault="003F493B">
            <w:pPr>
              <w:spacing w:after="0" w:line="240" w:lineRule="auto"/>
              <w:rPr>
                <w:sz w:val="24"/>
                <w:szCs w:val="24"/>
              </w:rPr>
            </w:pPr>
            <w:r w:rsidRPr="00580C84">
              <w:rPr>
                <w:i/>
                <w:sz w:val="24"/>
                <w:szCs w:val="24"/>
              </w:rPr>
              <w:t>Language Learning App Prototype / In-Progress Personal Project</w:t>
            </w:r>
          </w:p>
        </w:tc>
        <w:tc>
          <w:tcPr>
            <w:tcW w:w="2817" w:type="dxa"/>
          </w:tcPr>
          <w:p w14:paraId="510310B6" w14:textId="77777777" w:rsidR="003F493B" w:rsidRPr="00B64F91" w:rsidRDefault="003F493B">
            <w:pPr>
              <w:spacing w:after="0" w:line="240" w:lineRule="auto"/>
              <w:jc w:val="right"/>
              <w:rPr>
                <w:sz w:val="24"/>
                <w:szCs w:val="24"/>
              </w:rPr>
            </w:pPr>
          </w:p>
        </w:tc>
      </w:tr>
    </w:tbl>
    <w:p w14:paraId="3F22B2CF" w14:textId="57EEC2BB" w:rsidR="00983DAD" w:rsidRPr="000B0DFF" w:rsidRDefault="00580C84" w:rsidP="000B0DFF">
      <w:pPr>
        <w:pStyle w:val="ListParagraph"/>
        <w:numPr>
          <w:ilvl w:val="0"/>
          <w:numId w:val="11"/>
        </w:numPr>
        <w:spacing w:after="0" w:line="240" w:lineRule="auto"/>
        <w:rPr>
          <w:sz w:val="24"/>
          <w:szCs w:val="24"/>
        </w:rPr>
      </w:pPr>
      <w:r w:rsidRPr="00580C84">
        <w:rPr>
          <w:sz w:val="24"/>
          <w:szCs w:val="24"/>
        </w:rPr>
        <w:t>Developing an in-progress sound-first language-learning web prototype with dynamic UI, multilingual content structure, audio interaction, JSON data, and responsive design.</w:t>
      </w:r>
    </w:p>
    <w:tbl>
      <w:tblPr>
        <w:tblW w:w="10748" w:type="dxa"/>
        <w:jc w:val="center"/>
        <w:tblLayout w:type="fixed"/>
        <w:tblLook w:val="04A0" w:firstRow="1" w:lastRow="0" w:firstColumn="1" w:lastColumn="0" w:noHBand="0" w:noVBand="1"/>
      </w:tblPr>
      <w:tblGrid>
        <w:gridCol w:w="7868"/>
        <w:gridCol w:w="2880"/>
      </w:tblGrid>
      <w:tr w:rsidR="00983DAD" w:rsidRPr="00B64F91" w14:paraId="0CBE751B" w14:textId="77777777" w:rsidTr="00C922A8">
        <w:trPr>
          <w:jc w:val="center"/>
        </w:trPr>
        <w:tc>
          <w:tcPr>
            <w:tcW w:w="7868" w:type="dxa"/>
          </w:tcPr>
          <w:p w14:paraId="31328AD6" w14:textId="77777777" w:rsidR="00983DAD" w:rsidRPr="00B64F91" w:rsidRDefault="00000000">
            <w:pPr>
              <w:spacing w:after="0" w:line="240" w:lineRule="auto"/>
              <w:rPr>
                <w:sz w:val="24"/>
                <w:szCs w:val="24"/>
              </w:rPr>
            </w:pPr>
            <w:r w:rsidRPr="00B64F91">
              <w:rPr>
                <w:b/>
                <w:sz w:val="24"/>
                <w:szCs w:val="24"/>
              </w:rPr>
              <w:t>AS ONE</w:t>
            </w:r>
          </w:p>
        </w:tc>
        <w:tc>
          <w:tcPr>
            <w:tcW w:w="2880" w:type="dxa"/>
          </w:tcPr>
          <w:p w14:paraId="7B051333" w14:textId="134697B1" w:rsidR="00983DAD" w:rsidRPr="00B64F91" w:rsidRDefault="00CA4605">
            <w:pPr>
              <w:spacing w:after="0" w:line="240" w:lineRule="auto"/>
              <w:jc w:val="right"/>
              <w:rPr>
                <w:sz w:val="24"/>
                <w:szCs w:val="24"/>
              </w:rPr>
            </w:pPr>
            <w:r w:rsidRPr="00B64F91">
              <w:rPr>
                <w:b/>
                <w:sz w:val="24"/>
                <w:szCs w:val="24"/>
              </w:rPr>
              <w:t>202</w:t>
            </w:r>
            <w:r>
              <w:rPr>
                <w:b/>
                <w:sz w:val="24"/>
                <w:szCs w:val="24"/>
              </w:rPr>
              <w:t>6</w:t>
            </w:r>
          </w:p>
        </w:tc>
      </w:tr>
      <w:tr w:rsidR="00983DAD" w:rsidRPr="00B64F91" w14:paraId="6C70DAE8" w14:textId="77777777" w:rsidTr="00C922A8">
        <w:trPr>
          <w:jc w:val="center"/>
        </w:trPr>
        <w:tc>
          <w:tcPr>
            <w:tcW w:w="7868" w:type="dxa"/>
          </w:tcPr>
          <w:p w14:paraId="019F3DBE" w14:textId="77777777" w:rsidR="00983DAD" w:rsidRPr="00B64F91" w:rsidRDefault="00000000">
            <w:pPr>
              <w:spacing w:after="0" w:line="240" w:lineRule="auto"/>
              <w:rPr>
                <w:sz w:val="24"/>
                <w:szCs w:val="24"/>
              </w:rPr>
            </w:pPr>
            <w:r w:rsidRPr="00B64F91">
              <w:rPr>
                <w:i/>
                <w:sz w:val="24"/>
                <w:szCs w:val="24"/>
              </w:rPr>
              <w:t>Browser Game / Interactive Web Project</w:t>
            </w:r>
          </w:p>
        </w:tc>
        <w:tc>
          <w:tcPr>
            <w:tcW w:w="2880" w:type="dxa"/>
          </w:tcPr>
          <w:p w14:paraId="55104696" w14:textId="77777777" w:rsidR="00983DAD" w:rsidRPr="00B64F91" w:rsidRDefault="00983DAD">
            <w:pPr>
              <w:spacing w:after="0" w:line="240" w:lineRule="auto"/>
              <w:jc w:val="right"/>
              <w:rPr>
                <w:sz w:val="24"/>
                <w:szCs w:val="24"/>
              </w:rPr>
            </w:pPr>
          </w:p>
        </w:tc>
      </w:tr>
    </w:tbl>
    <w:p w14:paraId="343DE7E4" w14:textId="63D028D3" w:rsidR="000B0DFF" w:rsidRPr="000B0DFF" w:rsidRDefault="000B0DFF" w:rsidP="000B0DFF">
      <w:pPr>
        <w:pStyle w:val="ListParagraph"/>
        <w:numPr>
          <w:ilvl w:val="0"/>
          <w:numId w:val="11"/>
        </w:numPr>
        <w:spacing w:after="0" w:line="240" w:lineRule="auto"/>
        <w:rPr>
          <w:sz w:val="24"/>
          <w:szCs w:val="24"/>
        </w:rPr>
      </w:pPr>
      <w:r w:rsidRPr="000B0DFF">
        <w:rPr>
          <w:sz w:val="24"/>
          <w:szCs w:val="24"/>
        </w:rPr>
        <w:t>Developed as a rapid prototype/game-jam style project, practicing scope control, debugging, and iterative design under time constraints.</w:t>
      </w:r>
    </w:p>
    <w:tbl>
      <w:tblPr>
        <w:tblW w:w="10695" w:type="dxa"/>
        <w:jc w:val="center"/>
        <w:tblLayout w:type="fixed"/>
        <w:tblLook w:val="04A0" w:firstRow="1" w:lastRow="0" w:firstColumn="1" w:lastColumn="0" w:noHBand="0" w:noVBand="1"/>
      </w:tblPr>
      <w:tblGrid>
        <w:gridCol w:w="7815"/>
        <w:gridCol w:w="2880"/>
      </w:tblGrid>
      <w:tr w:rsidR="00983DAD" w:rsidRPr="00B64F91" w14:paraId="58A97309" w14:textId="77777777" w:rsidTr="00C922A8">
        <w:trPr>
          <w:jc w:val="center"/>
        </w:trPr>
        <w:tc>
          <w:tcPr>
            <w:tcW w:w="7815" w:type="dxa"/>
          </w:tcPr>
          <w:p w14:paraId="2C305B0A" w14:textId="77777777" w:rsidR="00983DAD" w:rsidRPr="00B64F91" w:rsidRDefault="00000000">
            <w:pPr>
              <w:spacing w:after="0" w:line="240" w:lineRule="auto"/>
              <w:rPr>
                <w:sz w:val="24"/>
                <w:szCs w:val="24"/>
              </w:rPr>
            </w:pPr>
            <w:r w:rsidRPr="00B64F91">
              <w:rPr>
                <w:b/>
                <w:sz w:val="24"/>
                <w:szCs w:val="24"/>
              </w:rPr>
              <w:t>Personal Website &amp; Technical Blog</w:t>
            </w:r>
          </w:p>
        </w:tc>
        <w:tc>
          <w:tcPr>
            <w:tcW w:w="2880" w:type="dxa"/>
          </w:tcPr>
          <w:p w14:paraId="56215AE9" w14:textId="3DB805B9" w:rsidR="00983DAD" w:rsidRPr="00B64F91" w:rsidRDefault="00CA4605">
            <w:pPr>
              <w:spacing w:after="0" w:line="240" w:lineRule="auto"/>
              <w:jc w:val="right"/>
              <w:rPr>
                <w:sz w:val="24"/>
                <w:szCs w:val="24"/>
              </w:rPr>
            </w:pPr>
            <w:r w:rsidRPr="00B64F91">
              <w:rPr>
                <w:b/>
                <w:sz w:val="24"/>
                <w:szCs w:val="24"/>
              </w:rPr>
              <w:t>202</w:t>
            </w:r>
            <w:r>
              <w:rPr>
                <w:b/>
                <w:sz w:val="24"/>
                <w:szCs w:val="24"/>
              </w:rPr>
              <w:t>5 - Present</w:t>
            </w:r>
          </w:p>
        </w:tc>
      </w:tr>
      <w:tr w:rsidR="00983DAD" w:rsidRPr="00B64F91" w14:paraId="568B02C5" w14:textId="77777777" w:rsidTr="00C922A8">
        <w:trPr>
          <w:jc w:val="center"/>
        </w:trPr>
        <w:tc>
          <w:tcPr>
            <w:tcW w:w="7815" w:type="dxa"/>
          </w:tcPr>
          <w:p w14:paraId="77AF0AAA" w14:textId="77777777" w:rsidR="00983DAD" w:rsidRPr="00B64F91" w:rsidRDefault="00000000">
            <w:pPr>
              <w:spacing w:after="0" w:line="240" w:lineRule="auto"/>
              <w:rPr>
                <w:sz w:val="24"/>
                <w:szCs w:val="24"/>
              </w:rPr>
            </w:pPr>
            <w:r w:rsidRPr="00B64F91">
              <w:rPr>
                <w:i/>
                <w:sz w:val="24"/>
                <w:szCs w:val="24"/>
              </w:rPr>
              <w:t>Portfolio Website / Personal Project</w:t>
            </w:r>
          </w:p>
        </w:tc>
        <w:tc>
          <w:tcPr>
            <w:tcW w:w="2880" w:type="dxa"/>
          </w:tcPr>
          <w:p w14:paraId="11391944" w14:textId="77777777" w:rsidR="00983DAD" w:rsidRPr="00B64F91" w:rsidRDefault="00983DAD">
            <w:pPr>
              <w:spacing w:after="0" w:line="240" w:lineRule="auto"/>
              <w:jc w:val="right"/>
              <w:rPr>
                <w:sz w:val="24"/>
                <w:szCs w:val="24"/>
              </w:rPr>
            </w:pPr>
          </w:p>
        </w:tc>
      </w:tr>
    </w:tbl>
    <w:p w14:paraId="13228A19" w14:textId="77777777" w:rsidR="00CA4605" w:rsidRPr="00AE1AF1" w:rsidRDefault="00000000" w:rsidP="00C922A8">
      <w:pPr>
        <w:pStyle w:val="ListParagraph"/>
        <w:numPr>
          <w:ilvl w:val="0"/>
          <w:numId w:val="16"/>
        </w:numPr>
        <w:spacing w:after="0" w:line="240" w:lineRule="auto"/>
        <w:rPr>
          <w:b/>
          <w:sz w:val="24"/>
          <w:szCs w:val="24"/>
        </w:rPr>
      </w:pPr>
      <w:r w:rsidRPr="00AE1AF1">
        <w:rPr>
          <w:sz w:val="24"/>
          <w:szCs w:val="24"/>
        </w:rPr>
        <w:t>Built and maintained a portfolio website documenting projects, software learning, design decisions, and development process.</w:t>
      </w:r>
      <w:r w:rsidR="00CA4605" w:rsidRPr="00AE1AF1">
        <w:rPr>
          <w:b/>
          <w:sz w:val="24"/>
          <w:szCs w:val="24"/>
        </w:rPr>
        <w:t xml:space="preserve"> </w:t>
      </w:r>
    </w:p>
    <w:p w14:paraId="3882852B" w14:textId="468FBBC0" w:rsidR="00CA4605" w:rsidRPr="00B64F91" w:rsidRDefault="00CA4605" w:rsidP="00CA4605">
      <w:pPr>
        <w:pBdr>
          <w:bottom w:val="single" w:sz="6" w:space="1" w:color="000000"/>
        </w:pBdr>
        <w:spacing w:before="80" w:after="0" w:line="240" w:lineRule="auto"/>
        <w:rPr>
          <w:sz w:val="24"/>
          <w:szCs w:val="24"/>
        </w:rPr>
      </w:pPr>
      <w:r w:rsidRPr="00B64F91">
        <w:rPr>
          <w:b/>
          <w:sz w:val="24"/>
          <w:szCs w:val="24"/>
        </w:rPr>
        <w:t>TECHNICAL SKILLS</w:t>
      </w:r>
    </w:p>
    <w:p w14:paraId="023B92CC" w14:textId="4B2AB466" w:rsidR="00CA4605" w:rsidRPr="000B0DFF" w:rsidRDefault="00CA4605" w:rsidP="00CA4605">
      <w:pPr>
        <w:pStyle w:val="ListParagraph"/>
        <w:numPr>
          <w:ilvl w:val="0"/>
          <w:numId w:val="10"/>
        </w:numPr>
        <w:spacing w:after="0" w:line="240" w:lineRule="auto"/>
        <w:rPr>
          <w:sz w:val="24"/>
          <w:szCs w:val="24"/>
        </w:rPr>
      </w:pPr>
      <w:r w:rsidRPr="000B0DFF">
        <w:rPr>
          <w:sz w:val="24"/>
          <w:szCs w:val="24"/>
        </w:rPr>
        <w:t xml:space="preserve">Languages: </w:t>
      </w:r>
      <w:r w:rsidR="00D07162" w:rsidRPr="00D07162">
        <w:rPr>
          <w:sz w:val="24"/>
          <w:szCs w:val="24"/>
        </w:rPr>
        <w:t>Python, C++, JavaScript, TypeScript</w:t>
      </w:r>
    </w:p>
    <w:p w14:paraId="427B5D39" w14:textId="22110A11" w:rsidR="00CA4605" w:rsidRPr="000B0DFF" w:rsidRDefault="00CA4605" w:rsidP="00CA4605">
      <w:pPr>
        <w:pStyle w:val="ListParagraph"/>
        <w:numPr>
          <w:ilvl w:val="0"/>
          <w:numId w:val="10"/>
        </w:numPr>
        <w:spacing w:after="0" w:line="240" w:lineRule="auto"/>
        <w:rPr>
          <w:sz w:val="24"/>
          <w:szCs w:val="24"/>
        </w:rPr>
      </w:pPr>
      <w:r w:rsidRPr="000B0DFF">
        <w:rPr>
          <w:sz w:val="24"/>
          <w:szCs w:val="24"/>
        </w:rPr>
        <w:t xml:space="preserve">Tools: </w:t>
      </w:r>
      <w:r w:rsidR="00D07162" w:rsidRPr="00D07162">
        <w:rPr>
          <w:sz w:val="24"/>
          <w:szCs w:val="24"/>
        </w:rPr>
        <w:t>Digital Logic Simulator, Git, GitHub, VS Code, Excel</w:t>
      </w:r>
    </w:p>
    <w:p w14:paraId="287D22E3" w14:textId="2D8FF42B" w:rsidR="00CA4605" w:rsidRPr="00CA4605" w:rsidRDefault="00D07162" w:rsidP="00CA4605">
      <w:pPr>
        <w:pStyle w:val="ListParagraph"/>
        <w:numPr>
          <w:ilvl w:val="0"/>
          <w:numId w:val="10"/>
        </w:numPr>
        <w:spacing w:after="0" w:line="240" w:lineRule="auto"/>
        <w:rPr>
          <w:sz w:val="24"/>
          <w:szCs w:val="24"/>
        </w:rPr>
      </w:pPr>
      <w:r w:rsidRPr="00D07162">
        <w:rPr>
          <w:sz w:val="24"/>
          <w:szCs w:val="24"/>
        </w:rPr>
        <w:t>Core Competencies</w:t>
      </w:r>
      <w:r w:rsidR="00CA4605" w:rsidRPr="000B0DFF">
        <w:rPr>
          <w:sz w:val="24"/>
          <w:szCs w:val="24"/>
        </w:rPr>
        <w:t xml:space="preserve">: </w:t>
      </w:r>
      <w:r w:rsidR="00382723" w:rsidRPr="00382723">
        <w:rPr>
          <w:sz w:val="24"/>
          <w:szCs w:val="24"/>
        </w:rPr>
        <w:t xml:space="preserve">Frontend Development, </w:t>
      </w:r>
      <w:r w:rsidRPr="00D07162">
        <w:rPr>
          <w:sz w:val="24"/>
          <w:szCs w:val="24"/>
        </w:rPr>
        <w:t>Computer Architecture, Logic Verification, System Debugging, QA/Testing</w:t>
      </w:r>
      <w:r w:rsidR="00FC01AB">
        <w:rPr>
          <w:sz w:val="24"/>
          <w:szCs w:val="24"/>
        </w:rPr>
        <w:t>, AI</w:t>
      </w:r>
    </w:p>
    <w:p w14:paraId="56A9051E" w14:textId="77777777" w:rsidR="00C27B46" w:rsidRPr="00C27B46" w:rsidRDefault="00C27B46" w:rsidP="00C27B46">
      <w:pPr>
        <w:pBdr>
          <w:bottom w:val="single" w:sz="6" w:space="1" w:color="000000"/>
        </w:pBdr>
        <w:spacing w:before="80" w:after="0" w:line="240" w:lineRule="auto"/>
        <w:rPr>
          <w:sz w:val="24"/>
          <w:szCs w:val="24"/>
        </w:rPr>
      </w:pPr>
      <w:r w:rsidRPr="00C27B46">
        <w:rPr>
          <w:b/>
          <w:sz w:val="24"/>
          <w:szCs w:val="24"/>
        </w:rPr>
        <w:t>EDUCATION</w:t>
      </w:r>
    </w:p>
    <w:tbl>
      <w:tblPr>
        <w:tblW w:w="1099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352"/>
        <w:gridCol w:w="2646"/>
      </w:tblGrid>
      <w:tr w:rsidR="00C27B46" w:rsidRPr="00B64F91" w14:paraId="3A52E104" w14:textId="77777777" w:rsidTr="00133CDE">
        <w:tc>
          <w:tcPr>
            <w:tcW w:w="8352" w:type="dxa"/>
          </w:tcPr>
          <w:p w14:paraId="2D363FD8" w14:textId="77777777" w:rsidR="00C27B46" w:rsidRPr="00B64F91" w:rsidRDefault="00C27B46" w:rsidP="00133CDE">
            <w:pPr>
              <w:spacing w:after="0" w:line="240" w:lineRule="auto"/>
              <w:rPr>
                <w:sz w:val="24"/>
                <w:szCs w:val="24"/>
              </w:rPr>
            </w:pPr>
            <w:r w:rsidRPr="00B64F91">
              <w:rPr>
                <w:b/>
                <w:sz w:val="24"/>
                <w:szCs w:val="24"/>
              </w:rPr>
              <w:t>Yuan Ze University</w:t>
            </w:r>
          </w:p>
        </w:tc>
        <w:tc>
          <w:tcPr>
            <w:tcW w:w="2646" w:type="dxa"/>
          </w:tcPr>
          <w:p w14:paraId="153C032F" w14:textId="77777777" w:rsidR="00C27B46" w:rsidRPr="00B64F91" w:rsidRDefault="00C27B46" w:rsidP="00133CDE">
            <w:pPr>
              <w:spacing w:after="0" w:line="240" w:lineRule="auto"/>
              <w:jc w:val="right"/>
              <w:rPr>
                <w:sz w:val="24"/>
                <w:szCs w:val="24"/>
              </w:rPr>
            </w:pPr>
            <w:r w:rsidRPr="00B64F91">
              <w:rPr>
                <w:b/>
                <w:sz w:val="24"/>
                <w:szCs w:val="24"/>
              </w:rPr>
              <w:t>Expected 2028</w:t>
            </w:r>
          </w:p>
        </w:tc>
      </w:tr>
      <w:tr w:rsidR="00C27B46" w:rsidRPr="00B64F91" w14:paraId="48747E61" w14:textId="77777777" w:rsidTr="00133CDE">
        <w:tc>
          <w:tcPr>
            <w:tcW w:w="8352" w:type="dxa"/>
          </w:tcPr>
          <w:p w14:paraId="188F201C" w14:textId="77777777" w:rsidR="00C27B46" w:rsidRPr="00B64F91" w:rsidRDefault="00C27B46" w:rsidP="00133CDE">
            <w:pPr>
              <w:spacing w:after="0" w:line="240" w:lineRule="auto"/>
              <w:rPr>
                <w:sz w:val="24"/>
                <w:szCs w:val="24"/>
              </w:rPr>
            </w:pPr>
            <w:r w:rsidRPr="00B64F91">
              <w:rPr>
                <w:i/>
                <w:sz w:val="24"/>
                <w:szCs w:val="24"/>
              </w:rPr>
              <w:t>Bachelor's in Informatics</w:t>
            </w:r>
          </w:p>
        </w:tc>
        <w:tc>
          <w:tcPr>
            <w:tcW w:w="2646" w:type="dxa"/>
          </w:tcPr>
          <w:p w14:paraId="45CF9ADA" w14:textId="77777777" w:rsidR="00C27B46" w:rsidRPr="00B64F91" w:rsidRDefault="00C27B46" w:rsidP="00133CDE">
            <w:pPr>
              <w:spacing w:after="0" w:line="240" w:lineRule="auto"/>
              <w:jc w:val="right"/>
              <w:rPr>
                <w:sz w:val="24"/>
                <w:szCs w:val="24"/>
              </w:rPr>
            </w:pPr>
            <w:r w:rsidRPr="00B64F91">
              <w:rPr>
                <w:i/>
                <w:sz w:val="24"/>
                <w:szCs w:val="24"/>
              </w:rPr>
              <w:t>Taoyuan City, Taiwan</w:t>
            </w:r>
          </w:p>
        </w:tc>
      </w:tr>
    </w:tbl>
    <w:p w14:paraId="557019FF" w14:textId="77777777" w:rsidR="00983DAD" w:rsidRPr="00B64F91" w:rsidRDefault="00000000">
      <w:pPr>
        <w:pBdr>
          <w:bottom w:val="single" w:sz="6" w:space="1" w:color="000000"/>
        </w:pBdr>
        <w:spacing w:before="80" w:after="0" w:line="240" w:lineRule="auto"/>
        <w:rPr>
          <w:sz w:val="24"/>
          <w:szCs w:val="24"/>
        </w:rPr>
      </w:pPr>
      <w:r w:rsidRPr="00B64F91">
        <w:rPr>
          <w:b/>
          <w:sz w:val="24"/>
          <w:szCs w:val="24"/>
        </w:rPr>
        <w:t>WORK EXPERIENCE</w:t>
      </w:r>
    </w:p>
    <w:tbl>
      <w:tblPr>
        <w:tblW w:w="10966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365"/>
        <w:gridCol w:w="2601"/>
      </w:tblGrid>
      <w:tr w:rsidR="00983DAD" w:rsidRPr="00B64F91" w14:paraId="4967E09D" w14:textId="77777777" w:rsidTr="008753B1">
        <w:trPr>
          <w:jc w:val="center"/>
        </w:trPr>
        <w:tc>
          <w:tcPr>
            <w:tcW w:w="8365" w:type="dxa"/>
          </w:tcPr>
          <w:p w14:paraId="48A22374" w14:textId="77777777" w:rsidR="00983DAD" w:rsidRPr="00B64F91" w:rsidRDefault="00000000">
            <w:pPr>
              <w:spacing w:after="0" w:line="240" w:lineRule="auto"/>
              <w:rPr>
                <w:sz w:val="24"/>
                <w:szCs w:val="24"/>
              </w:rPr>
            </w:pPr>
            <w:r w:rsidRPr="00B64F91">
              <w:rPr>
                <w:b/>
                <w:sz w:val="24"/>
                <w:szCs w:val="24"/>
              </w:rPr>
              <w:t>Tulane Technology Connection</w:t>
            </w:r>
          </w:p>
        </w:tc>
        <w:tc>
          <w:tcPr>
            <w:tcW w:w="2601" w:type="dxa"/>
          </w:tcPr>
          <w:p w14:paraId="0F36EE7D" w14:textId="77777777" w:rsidR="00983DAD" w:rsidRPr="00B64F91" w:rsidRDefault="00000000">
            <w:pPr>
              <w:spacing w:after="0" w:line="240" w:lineRule="auto"/>
              <w:jc w:val="right"/>
              <w:rPr>
                <w:sz w:val="24"/>
                <w:szCs w:val="24"/>
              </w:rPr>
            </w:pPr>
            <w:r w:rsidRPr="00B64F91">
              <w:rPr>
                <w:b/>
                <w:sz w:val="24"/>
                <w:szCs w:val="24"/>
              </w:rPr>
              <w:t>Oct. 2023 - Aug. 2024</w:t>
            </w:r>
          </w:p>
        </w:tc>
      </w:tr>
      <w:tr w:rsidR="00983DAD" w:rsidRPr="00B64F91" w14:paraId="7F213079" w14:textId="77777777" w:rsidTr="008753B1">
        <w:trPr>
          <w:jc w:val="center"/>
        </w:trPr>
        <w:tc>
          <w:tcPr>
            <w:tcW w:w="8365" w:type="dxa"/>
          </w:tcPr>
          <w:p w14:paraId="3120D182" w14:textId="77777777" w:rsidR="00983DAD" w:rsidRPr="00B64F91" w:rsidRDefault="00000000">
            <w:pPr>
              <w:spacing w:after="0" w:line="240" w:lineRule="auto"/>
              <w:rPr>
                <w:sz w:val="24"/>
                <w:szCs w:val="24"/>
              </w:rPr>
            </w:pPr>
            <w:r w:rsidRPr="00B64F91">
              <w:rPr>
                <w:i/>
                <w:sz w:val="24"/>
                <w:szCs w:val="24"/>
              </w:rPr>
              <w:t>IT Specialist</w:t>
            </w:r>
          </w:p>
        </w:tc>
        <w:tc>
          <w:tcPr>
            <w:tcW w:w="2601" w:type="dxa"/>
          </w:tcPr>
          <w:p w14:paraId="53124656" w14:textId="77777777" w:rsidR="00983DAD" w:rsidRPr="00B64F91" w:rsidRDefault="00000000">
            <w:pPr>
              <w:spacing w:after="0" w:line="240" w:lineRule="auto"/>
              <w:jc w:val="right"/>
              <w:rPr>
                <w:sz w:val="24"/>
                <w:szCs w:val="24"/>
              </w:rPr>
            </w:pPr>
            <w:r w:rsidRPr="00B64F91">
              <w:rPr>
                <w:i/>
                <w:sz w:val="24"/>
                <w:szCs w:val="24"/>
              </w:rPr>
              <w:t>New Orleans, LA, USA</w:t>
            </w:r>
          </w:p>
        </w:tc>
      </w:tr>
    </w:tbl>
    <w:p w14:paraId="374D8CFD" w14:textId="3943CD54" w:rsidR="00983DAD" w:rsidRPr="000B0DFF" w:rsidRDefault="00000000" w:rsidP="000B0DFF">
      <w:pPr>
        <w:pStyle w:val="ListParagraph"/>
        <w:numPr>
          <w:ilvl w:val="0"/>
          <w:numId w:val="12"/>
        </w:numPr>
        <w:spacing w:after="0" w:line="240" w:lineRule="auto"/>
        <w:rPr>
          <w:sz w:val="24"/>
          <w:szCs w:val="24"/>
        </w:rPr>
      </w:pPr>
      <w:r w:rsidRPr="000B0DFF">
        <w:rPr>
          <w:sz w:val="24"/>
          <w:szCs w:val="24"/>
        </w:rPr>
        <w:t>Supported students and faculty with technology product selection, troubleshooting, and technical communication for Mac, iPad, Dell, and university systems.</w:t>
      </w:r>
    </w:p>
    <w:p w14:paraId="3526A9A4" w14:textId="2936CAA7" w:rsidR="00983DAD" w:rsidRPr="000B0DFF" w:rsidRDefault="00000000" w:rsidP="000B0DFF">
      <w:pPr>
        <w:pStyle w:val="ListParagraph"/>
        <w:numPr>
          <w:ilvl w:val="0"/>
          <w:numId w:val="12"/>
        </w:numPr>
        <w:spacing w:after="0" w:line="240" w:lineRule="auto"/>
        <w:rPr>
          <w:sz w:val="24"/>
          <w:szCs w:val="24"/>
        </w:rPr>
      </w:pPr>
      <w:r w:rsidRPr="000B0DFF">
        <w:rPr>
          <w:sz w:val="24"/>
          <w:szCs w:val="24"/>
        </w:rPr>
        <w:t>Managed product/order data using PIMS POS and Excel, preparing structured reports for vendors including Apple.</w:t>
      </w:r>
    </w:p>
    <w:p w14:paraId="62A8B793" w14:textId="3EA2C844" w:rsidR="003B7021" w:rsidRPr="003B7021" w:rsidRDefault="00000000" w:rsidP="003B7021">
      <w:pPr>
        <w:pStyle w:val="ListParagraph"/>
        <w:numPr>
          <w:ilvl w:val="0"/>
          <w:numId w:val="12"/>
        </w:numPr>
        <w:spacing w:after="0" w:line="240" w:lineRule="auto"/>
        <w:rPr>
          <w:sz w:val="24"/>
          <w:szCs w:val="24"/>
        </w:rPr>
      </w:pPr>
      <w:r w:rsidRPr="000B0DFF">
        <w:rPr>
          <w:sz w:val="24"/>
          <w:szCs w:val="24"/>
        </w:rPr>
        <w:t>Developed technical support, documentation, and problem-solving skills in a university IT environment.</w:t>
      </w:r>
    </w:p>
    <w:p w14:paraId="24A7D84C" w14:textId="48AFA5C5" w:rsidR="003B7021" w:rsidRPr="003B7021" w:rsidRDefault="003B7021" w:rsidP="003B7021">
      <w:pPr>
        <w:pBdr>
          <w:bottom w:val="single" w:sz="6" w:space="1" w:color="000000"/>
        </w:pBdr>
        <w:spacing w:before="80" w:after="0" w:line="240" w:lineRule="auto"/>
        <w:rPr>
          <w:sz w:val="24"/>
          <w:szCs w:val="24"/>
        </w:rPr>
      </w:pPr>
      <w:r>
        <w:rPr>
          <w:b/>
          <w:sz w:val="24"/>
          <w:szCs w:val="24"/>
        </w:rPr>
        <w:t>ADDITIONAL</w:t>
      </w:r>
      <w:r w:rsidRPr="003B7021">
        <w:rPr>
          <w:b/>
          <w:sz w:val="24"/>
          <w:szCs w:val="24"/>
        </w:rPr>
        <w:t xml:space="preserve"> EXPERIENCE</w:t>
      </w:r>
    </w:p>
    <w:p w14:paraId="0594DC98" w14:textId="437E3341" w:rsidR="003B7021" w:rsidRPr="003B7021" w:rsidRDefault="003B7021" w:rsidP="003B7021">
      <w:pPr>
        <w:spacing w:after="0" w:line="240" w:lineRule="auto"/>
        <w:rPr>
          <w:sz w:val="24"/>
          <w:szCs w:val="24"/>
        </w:rPr>
      </w:pPr>
      <w:r w:rsidRPr="003B7021">
        <w:rPr>
          <w:sz w:val="24"/>
          <w:szCs w:val="24"/>
        </w:rPr>
        <w:t xml:space="preserve">Pontchartrain Partners — Facilities &amp; Maintenance Specialist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</w:t>
      </w:r>
      <w:r w:rsidRPr="00581B57">
        <w:rPr>
          <w:b/>
          <w:bCs/>
          <w:sz w:val="24"/>
          <w:szCs w:val="24"/>
        </w:rPr>
        <w:t>2017 – 2022</w:t>
      </w:r>
      <w:r w:rsidRPr="003B7021">
        <w:rPr>
          <w:sz w:val="24"/>
          <w:szCs w:val="24"/>
        </w:rPr>
        <w:br/>
        <w:t xml:space="preserve">Canal Street Veterinary Hospital — Veterinary Assistant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581B57">
        <w:rPr>
          <w:b/>
          <w:bCs/>
          <w:sz w:val="24"/>
          <w:szCs w:val="24"/>
        </w:rPr>
        <w:t xml:space="preserve">     2015 – 2017</w:t>
      </w:r>
    </w:p>
    <w:p w14:paraId="0A39DF74" w14:textId="77777777" w:rsidR="00983DAD" w:rsidRPr="00B64F91" w:rsidRDefault="00000000">
      <w:pPr>
        <w:pBdr>
          <w:bottom w:val="single" w:sz="6" w:space="1" w:color="000000"/>
        </w:pBdr>
        <w:spacing w:before="80" w:after="0" w:line="240" w:lineRule="auto"/>
        <w:rPr>
          <w:sz w:val="24"/>
          <w:szCs w:val="24"/>
        </w:rPr>
      </w:pPr>
      <w:r w:rsidRPr="00B64F91">
        <w:rPr>
          <w:b/>
          <w:sz w:val="24"/>
          <w:szCs w:val="24"/>
        </w:rPr>
        <w:t>CERTIFICATIONS &amp; LANGUAGES</w:t>
      </w:r>
    </w:p>
    <w:p w14:paraId="693E12D8" w14:textId="444197C5" w:rsidR="00983DAD" w:rsidRPr="00B64F91" w:rsidRDefault="00960A01" w:rsidP="008753B1">
      <w:pPr>
        <w:spacing w:after="0" w:line="240" w:lineRule="auto"/>
        <w:rPr>
          <w:sz w:val="24"/>
          <w:szCs w:val="24"/>
        </w:rPr>
      </w:pPr>
      <w:r w:rsidRPr="00960A01">
        <w:rPr>
          <w:sz w:val="24"/>
          <w:szCs w:val="24"/>
        </w:rPr>
        <w:t>English: Native | Mandarin: Basic, TOCFL A1 | Work Authorization: Taiwan student work permit</w:t>
      </w:r>
    </w:p>
    <w:sectPr w:rsidR="00983DAD" w:rsidRPr="00B64F91" w:rsidSect="00034616">
      <w:pgSz w:w="12240" w:h="15840"/>
      <w:pgMar w:top="518" w:right="720" w:bottom="403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EBF871" w14:textId="77777777" w:rsidR="000F6974" w:rsidRDefault="000F6974" w:rsidP="00581B57">
      <w:pPr>
        <w:spacing w:after="0" w:line="240" w:lineRule="auto"/>
      </w:pPr>
      <w:r>
        <w:separator/>
      </w:r>
    </w:p>
  </w:endnote>
  <w:endnote w:type="continuationSeparator" w:id="0">
    <w:p w14:paraId="157ABE30" w14:textId="77777777" w:rsidR="000F6974" w:rsidRDefault="000F6974" w:rsidP="00581B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5ACE69" w14:textId="77777777" w:rsidR="000F6974" w:rsidRDefault="000F6974" w:rsidP="00581B57">
      <w:pPr>
        <w:spacing w:after="0" w:line="240" w:lineRule="auto"/>
      </w:pPr>
      <w:r>
        <w:separator/>
      </w:r>
    </w:p>
  </w:footnote>
  <w:footnote w:type="continuationSeparator" w:id="0">
    <w:p w14:paraId="75E61F44" w14:textId="77777777" w:rsidR="000F6974" w:rsidRDefault="000F6974" w:rsidP="00581B5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CBE76FC"/>
    <w:multiLevelType w:val="hybridMultilevel"/>
    <w:tmpl w:val="1E168A74"/>
    <w:lvl w:ilvl="0" w:tplc="0409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0" w15:restartNumberingAfterBreak="0">
    <w:nsid w:val="12365CB0"/>
    <w:multiLevelType w:val="hybridMultilevel"/>
    <w:tmpl w:val="ADFC4404"/>
    <w:lvl w:ilvl="0" w:tplc="9C7488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20799E"/>
    <w:multiLevelType w:val="hybridMultilevel"/>
    <w:tmpl w:val="D916B45E"/>
    <w:lvl w:ilvl="0" w:tplc="0409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2" w15:restartNumberingAfterBreak="0">
    <w:nsid w:val="31246094"/>
    <w:multiLevelType w:val="hybridMultilevel"/>
    <w:tmpl w:val="A78C3A78"/>
    <w:lvl w:ilvl="0" w:tplc="0409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3" w15:restartNumberingAfterBreak="0">
    <w:nsid w:val="52A24A12"/>
    <w:multiLevelType w:val="hybridMultilevel"/>
    <w:tmpl w:val="9B7418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F89640D"/>
    <w:multiLevelType w:val="hybridMultilevel"/>
    <w:tmpl w:val="DE12F5FE"/>
    <w:lvl w:ilvl="0" w:tplc="D7FEE21C">
      <w:numFmt w:val="bullet"/>
      <w:lvlText w:val="•"/>
      <w:lvlJc w:val="left"/>
      <w:pPr>
        <w:ind w:left="720" w:hanging="360"/>
      </w:pPr>
      <w:rPr>
        <w:rFonts w:ascii="Garamond" w:eastAsia="Garamond" w:hAnsi="Garamond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64E02E9"/>
    <w:multiLevelType w:val="hybridMultilevel"/>
    <w:tmpl w:val="67D8219E"/>
    <w:lvl w:ilvl="0" w:tplc="0409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num w:numId="1" w16cid:durableId="218517872">
    <w:abstractNumId w:val="8"/>
  </w:num>
  <w:num w:numId="2" w16cid:durableId="1103767853">
    <w:abstractNumId w:val="6"/>
  </w:num>
  <w:num w:numId="3" w16cid:durableId="174927902">
    <w:abstractNumId w:val="5"/>
  </w:num>
  <w:num w:numId="4" w16cid:durableId="230967247">
    <w:abstractNumId w:val="4"/>
  </w:num>
  <w:num w:numId="5" w16cid:durableId="483162473">
    <w:abstractNumId w:val="7"/>
  </w:num>
  <w:num w:numId="6" w16cid:durableId="1311711639">
    <w:abstractNumId w:val="3"/>
  </w:num>
  <w:num w:numId="7" w16cid:durableId="2101674323">
    <w:abstractNumId w:val="2"/>
  </w:num>
  <w:num w:numId="8" w16cid:durableId="1336422086">
    <w:abstractNumId w:val="1"/>
  </w:num>
  <w:num w:numId="9" w16cid:durableId="27030728">
    <w:abstractNumId w:val="0"/>
  </w:num>
  <w:num w:numId="10" w16cid:durableId="1676104270">
    <w:abstractNumId w:val="11"/>
  </w:num>
  <w:num w:numId="11" w16cid:durableId="1434324206">
    <w:abstractNumId w:val="12"/>
  </w:num>
  <w:num w:numId="12" w16cid:durableId="596212273">
    <w:abstractNumId w:val="9"/>
  </w:num>
  <w:num w:numId="13" w16cid:durableId="2014793582">
    <w:abstractNumId w:val="15"/>
  </w:num>
  <w:num w:numId="14" w16cid:durableId="201747930">
    <w:abstractNumId w:val="10"/>
  </w:num>
  <w:num w:numId="15" w16cid:durableId="319312136">
    <w:abstractNumId w:val="14"/>
  </w:num>
  <w:num w:numId="16" w16cid:durableId="87288630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4FD3"/>
    <w:rsid w:val="00034616"/>
    <w:rsid w:val="0006063C"/>
    <w:rsid w:val="00075A0D"/>
    <w:rsid w:val="00077AC9"/>
    <w:rsid w:val="000A6D16"/>
    <w:rsid w:val="000B0DFF"/>
    <w:rsid w:val="000C5F79"/>
    <w:rsid w:val="000F6974"/>
    <w:rsid w:val="001366C7"/>
    <w:rsid w:val="0015074B"/>
    <w:rsid w:val="001B01B8"/>
    <w:rsid w:val="00203261"/>
    <w:rsid w:val="002058F7"/>
    <w:rsid w:val="00217A2F"/>
    <w:rsid w:val="0029639D"/>
    <w:rsid w:val="003061A5"/>
    <w:rsid w:val="0032510C"/>
    <w:rsid w:val="00326F90"/>
    <w:rsid w:val="003769C6"/>
    <w:rsid w:val="00382723"/>
    <w:rsid w:val="00386399"/>
    <w:rsid w:val="003A35AB"/>
    <w:rsid w:val="003B4344"/>
    <w:rsid w:val="003B7021"/>
    <w:rsid w:val="003C50B4"/>
    <w:rsid w:val="003F493B"/>
    <w:rsid w:val="004434E0"/>
    <w:rsid w:val="0045738E"/>
    <w:rsid w:val="004B54BF"/>
    <w:rsid w:val="004C1C48"/>
    <w:rsid w:val="004E3C1E"/>
    <w:rsid w:val="004F00FB"/>
    <w:rsid w:val="00542C65"/>
    <w:rsid w:val="00544B16"/>
    <w:rsid w:val="00580289"/>
    <w:rsid w:val="00580C84"/>
    <w:rsid w:val="00581B57"/>
    <w:rsid w:val="005872C2"/>
    <w:rsid w:val="006260F5"/>
    <w:rsid w:val="00657F5E"/>
    <w:rsid w:val="006A5548"/>
    <w:rsid w:val="00745ED0"/>
    <w:rsid w:val="007731A8"/>
    <w:rsid w:val="0079396F"/>
    <w:rsid w:val="008753B1"/>
    <w:rsid w:val="008B2701"/>
    <w:rsid w:val="008B5ECC"/>
    <w:rsid w:val="008D4A86"/>
    <w:rsid w:val="008E1458"/>
    <w:rsid w:val="00960A01"/>
    <w:rsid w:val="00983DAD"/>
    <w:rsid w:val="009D190B"/>
    <w:rsid w:val="009D1C71"/>
    <w:rsid w:val="009F5D7E"/>
    <w:rsid w:val="00AA1D8D"/>
    <w:rsid w:val="00AC6A34"/>
    <w:rsid w:val="00AD39C5"/>
    <w:rsid w:val="00AE1AF1"/>
    <w:rsid w:val="00B26323"/>
    <w:rsid w:val="00B47730"/>
    <w:rsid w:val="00B64F91"/>
    <w:rsid w:val="00B92219"/>
    <w:rsid w:val="00C27B46"/>
    <w:rsid w:val="00C50870"/>
    <w:rsid w:val="00C86214"/>
    <w:rsid w:val="00C922A8"/>
    <w:rsid w:val="00C94920"/>
    <w:rsid w:val="00CA4605"/>
    <w:rsid w:val="00CB0664"/>
    <w:rsid w:val="00CC3AB0"/>
    <w:rsid w:val="00D07162"/>
    <w:rsid w:val="00D4342F"/>
    <w:rsid w:val="00D859B6"/>
    <w:rsid w:val="00E0585E"/>
    <w:rsid w:val="00E339C6"/>
    <w:rsid w:val="00F55719"/>
    <w:rsid w:val="00F641AE"/>
    <w:rsid w:val="00FC01A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4D3247"/>
  <w14:defaultImageDpi w14:val="300"/>
  <w15:docId w15:val="{33453932-D785-449E-9D3D-55F3389BF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7021"/>
    <w:rPr>
      <w:rFonts w:ascii="Garamond" w:eastAsia="Garamond" w:hAnsi="Garamond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C9492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49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asiahcrutchfield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asiahcrutchfiel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1</Pages>
  <Words>426</Words>
  <Characters>2429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賽亞 孫</cp:lastModifiedBy>
  <cp:revision>52</cp:revision>
  <cp:lastPrinted>2026-08-19T05:30:00Z</cp:lastPrinted>
  <dcterms:created xsi:type="dcterms:W3CDTF">2013-12-23T23:15:00Z</dcterms:created>
  <dcterms:modified xsi:type="dcterms:W3CDTF">2026-08-19T05:48:00Z</dcterms:modified>
  <cp:category/>
</cp:coreProperties>
</file>